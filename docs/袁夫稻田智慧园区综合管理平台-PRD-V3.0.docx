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79BF" w14:textId="77777777" w:rsidR="0098366A" w:rsidRPr="0020242D" w:rsidRDefault="0098366A">
      <w:pPr>
        <w:rPr>
          <w:rFonts w:ascii="微软雅黑" w:eastAsia="微软雅黑" w:hAnsi="微软雅黑"/>
        </w:rPr>
      </w:pPr>
    </w:p>
    <w:p w14:paraId="091A5774" w14:textId="77777777" w:rsidR="0098366A" w:rsidRPr="0020242D" w:rsidRDefault="0098366A">
      <w:pPr>
        <w:rPr>
          <w:rFonts w:ascii="微软雅黑" w:eastAsia="微软雅黑" w:hAnsi="微软雅黑"/>
        </w:rPr>
      </w:pPr>
    </w:p>
    <w:p w14:paraId="5299A00E" w14:textId="77777777" w:rsidR="0098366A" w:rsidRPr="0020242D" w:rsidRDefault="0098366A">
      <w:pPr>
        <w:rPr>
          <w:rFonts w:ascii="微软雅黑" w:eastAsia="微软雅黑" w:hAnsi="微软雅黑"/>
        </w:rPr>
      </w:pPr>
    </w:p>
    <w:p w14:paraId="6A9E2BA6" w14:textId="77777777" w:rsidR="0098366A" w:rsidRPr="0020242D" w:rsidRDefault="0098366A">
      <w:pPr>
        <w:rPr>
          <w:rFonts w:ascii="微软雅黑" w:eastAsia="微软雅黑" w:hAnsi="微软雅黑"/>
        </w:rPr>
      </w:pPr>
    </w:p>
    <w:p w14:paraId="50FD7517" w14:textId="77777777" w:rsidR="0098366A" w:rsidRPr="0020242D" w:rsidRDefault="0098366A">
      <w:pPr>
        <w:rPr>
          <w:rFonts w:ascii="微软雅黑" w:eastAsia="微软雅黑" w:hAnsi="微软雅黑"/>
        </w:rPr>
      </w:pPr>
    </w:p>
    <w:p w14:paraId="2681E1E0" w14:textId="77777777" w:rsidR="0098366A" w:rsidRPr="0020242D" w:rsidRDefault="0098366A">
      <w:pPr>
        <w:rPr>
          <w:rFonts w:ascii="微软雅黑" w:eastAsia="微软雅黑" w:hAnsi="微软雅黑"/>
        </w:rPr>
      </w:pPr>
    </w:p>
    <w:p w14:paraId="5FC32524" w14:textId="77777777" w:rsidR="0098366A" w:rsidRPr="0020242D" w:rsidRDefault="00000000">
      <w:pPr>
        <w:jc w:val="center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b/>
          <w:color w:val="2D5016"/>
          <w:sz w:val="72"/>
          <w:lang w:eastAsia="zh-CN"/>
        </w:rPr>
        <w:t>袁夫稻田</w:t>
      </w:r>
    </w:p>
    <w:p w14:paraId="5C74BCF4" w14:textId="77777777" w:rsidR="0098366A" w:rsidRPr="0020242D" w:rsidRDefault="00000000">
      <w:pPr>
        <w:jc w:val="center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b/>
          <w:color w:val="2D5016"/>
          <w:sz w:val="52"/>
          <w:lang w:eastAsia="zh-CN"/>
        </w:rPr>
        <w:t>智慧园区综合管理平台</w:t>
      </w:r>
    </w:p>
    <w:p w14:paraId="0581C58B" w14:textId="77777777" w:rsidR="0098366A" w:rsidRPr="0020242D" w:rsidRDefault="0098366A">
      <w:pPr>
        <w:rPr>
          <w:rFonts w:ascii="微软雅黑" w:eastAsia="微软雅黑" w:hAnsi="微软雅黑"/>
          <w:lang w:eastAsia="zh-CN"/>
        </w:rPr>
      </w:pPr>
    </w:p>
    <w:p w14:paraId="5E84245C" w14:textId="77777777" w:rsidR="0098366A" w:rsidRPr="0020242D" w:rsidRDefault="00000000">
      <w:pPr>
        <w:jc w:val="center"/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  <w:b/>
          <w:color w:val="8B5E3C"/>
          <w:sz w:val="44"/>
        </w:rPr>
        <w:t>产 品 需 求 文 档</w:t>
      </w:r>
    </w:p>
    <w:p w14:paraId="18CEDF49" w14:textId="2BA662A7" w:rsidR="0098366A" w:rsidRPr="0020242D" w:rsidRDefault="00000000" w:rsidP="007F7CC7">
      <w:pPr>
        <w:jc w:val="center"/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  <w:color w:val="8B5E3C"/>
          <w:sz w:val="28"/>
        </w:rPr>
        <w:t>Product Requirements Document</w:t>
      </w:r>
    </w:p>
    <w:p w14:paraId="5358C112" w14:textId="77777777" w:rsidR="0098366A" w:rsidRPr="0020242D" w:rsidRDefault="00000000">
      <w:pPr>
        <w:jc w:val="center"/>
        <w:rPr>
          <w:rFonts w:ascii="微软雅黑" w:eastAsia="微软雅黑" w:hAnsi="微软雅黑"/>
        </w:rPr>
      </w:pPr>
      <w:proofErr w:type="spellStart"/>
      <w:r w:rsidRPr="0020242D">
        <w:rPr>
          <w:rFonts w:ascii="微软雅黑" w:eastAsia="微软雅黑" w:hAnsi="微软雅黑"/>
          <w:sz w:val="24"/>
        </w:rPr>
        <w:t>三层架构</w:t>
      </w:r>
      <w:proofErr w:type="spellEnd"/>
      <w:r w:rsidRPr="0020242D">
        <w:rPr>
          <w:rFonts w:ascii="微软雅黑" w:eastAsia="微软雅黑" w:hAnsi="微软雅黑"/>
          <w:sz w:val="24"/>
        </w:rPr>
        <w:t xml:space="preserve"> · </w:t>
      </w:r>
      <w:proofErr w:type="spellStart"/>
      <w:r w:rsidRPr="0020242D">
        <w:rPr>
          <w:rFonts w:ascii="微软雅黑" w:eastAsia="微软雅黑" w:hAnsi="微软雅黑"/>
          <w:sz w:val="24"/>
        </w:rPr>
        <w:t>多端适配</w:t>
      </w:r>
      <w:proofErr w:type="spellEnd"/>
      <w:r w:rsidRPr="0020242D">
        <w:rPr>
          <w:rFonts w:ascii="微软雅黑" w:eastAsia="微软雅黑" w:hAnsi="微软雅黑"/>
          <w:sz w:val="24"/>
        </w:rPr>
        <w:t xml:space="preserve"> · </w:t>
      </w:r>
      <w:proofErr w:type="spellStart"/>
      <w:r w:rsidRPr="0020242D">
        <w:rPr>
          <w:rFonts w:ascii="微软雅黑" w:eastAsia="微软雅黑" w:hAnsi="微软雅黑"/>
          <w:sz w:val="24"/>
        </w:rPr>
        <w:t>数据迁移</w:t>
      </w:r>
      <w:proofErr w:type="spellEnd"/>
      <w:r w:rsidRPr="0020242D">
        <w:rPr>
          <w:rFonts w:ascii="微软雅黑" w:eastAsia="微软雅黑" w:hAnsi="微软雅黑"/>
          <w:sz w:val="24"/>
        </w:rPr>
        <w:t xml:space="preserve"> · </w:t>
      </w:r>
      <w:proofErr w:type="spellStart"/>
      <w:r w:rsidRPr="0020242D">
        <w:rPr>
          <w:rFonts w:ascii="微软雅黑" w:eastAsia="微软雅黑" w:hAnsi="微软雅黑"/>
          <w:sz w:val="24"/>
        </w:rPr>
        <w:t>智慧引流运营</w:t>
      </w:r>
      <w:proofErr w:type="spellEnd"/>
      <w:r w:rsidRPr="0020242D">
        <w:rPr>
          <w:rFonts w:ascii="微软雅黑" w:eastAsia="微软雅黑" w:hAnsi="微软雅黑"/>
          <w:sz w:val="24"/>
        </w:rPr>
        <w:t xml:space="preserve"> · </w:t>
      </w:r>
      <w:proofErr w:type="spellStart"/>
      <w:r w:rsidRPr="0020242D">
        <w:rPr>
          <w:rFonts w:ascii="微软雅黑" w:eastAsia="微软雅黑" w:hAnsi="微软雅黑"/>
          <w:sz w:val="24"/>
        </w:rPr>
        <w:t>团购核销一体化</w:t>
      </w:r>
      <w:proofErr w:type="spellEnd"/>
    </w:p>
    <w:p w14:paraId="0EF3A94E" w14:textId="77777777" w:rsidR="0098366A" w:rsidRPr="0020242D" w:rsidRDefault="0098366A">
      <w:pPr>
        <w:rPr>
          <w:rFonts w:ascii="微软雅黑" w:eastAsia="微软雅黑" w:hAnsi="微软雅黑"/>
        </w:rPr>
      </w:pPr>
    </w:p>
    <w:p w14:paraId="34B2E00A" w14:textId="77777777" w:rsidR="0098366A" w:rsidRPr="0020242D" w:rsidRDefault="00000000">
      <w:pPr>
        <w:jc w:val="center"/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  <w:sz w:val="24"/>
        </w:rPr>
        <w:t>文档版本：V3.0（最终版）</w:t>
      </w:r>
    </w:p>
    <w:p w14:paraId="4D49BD25" w14:textId="77777777" w:rsidR="0098366A" w:rsidRPr="0020242D" w:rsidRDefault="00000000">
      <w:pPr>
        <w:jc w:val="center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sz w:val="24"/>
          <w:lang w:eastAsia="zh-CN"/>
        </w:rPr>
        <w:t>编制日期：2026年5月19日</w:t>
      </w:r>
    </w:p>
    <w:p w14:paraId="5CB6E672" w14:textId="1EA004B4" w:rsidR="0098366A" w:rsidRPr="0020242D" w:rsidRDefault="00000000" w:rsidP="007F7CC7">
      <w:pPr>
        <w:jc w:val="center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sz w:val="24"/>
          <w:lang w:eastAsia="zh-CN"/>
        </w:rPr>
        <w:t>文档状态：正式版 / 供前后端开发使用</w:t>
      </w:r>
    </w:p>
    <w:p w14:paraId="41865028" w14:textId="77777777" w:rsidR="0098366A" w:rsidRPr="0020242D" w:rsidRDefault="00000000">
      <w:pPr>
        <w:pStyle w:val="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lastRenderedPageBreak/>
        <w:t>一、项目背景与目标</w:t>
      </w:r>
    </w:p>
    <w:p w14:paraId="58BDE213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1.1 项目背景</w:t>
      </w:r>
    </w:p>
    <w:p w14:paraId="0796E10D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袁夫稻田（YUANFU RICE FIELD）是以稻田文化为核心，集生态农业、休闲旅游、餐饮体验于一体的田园综合体品牌。旗下已布局黄梅、武汉等多个园区，每个园区内运营多家商户（火车餐厅、树下咖啡、稻田手作坊等），面向终端消费者提供餐饮、体验、活动等综合服务。</w:t>
      </w:r>
    </w:p>
    <w:p w14:paraId="424463A6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品牌目前使用的自主开发运营管理平台已积累了一定的业务数据，但随着业务规模的扩大与精细化运营的需求升级，原有系统在以下方面已无法满足要求：</w:t>
      </w:r>
    </w:p>
    <w:p w14:paraId="54AFAC6C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（一）架构层面：仅支持单园区管理，无法同时支撑总部—园区—商户三层组织架构下的统一管控与独立运营。</w:t>
      </w:r>
    </w:p>
    <w:p w14:paraId="72769242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（二）功能层面：缺乏数据看板、客流统计、活动推送、闸机管理、会员储值与亮码支付等关键能力。</w:t>
      </w:r>
    </w:p>
    <w:p w14:paraId="49D5E4D0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（三）端侧覆盖：缺少面向园区管理员的移动管理工具，以及面向 C 端用户的完整商城与会员体系。</w:t>
      </w:r>
    </w:p>
    <w:p w14:paraId="2DB7DC8D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（四）平台引流：袁夫稻田已与美团/大众点评、抖音生活服务等本地生活平台建立团购合作，原系统未集成相关核销与对账能力，商户需在多个端切换操作，效率低下且易错漏。</w:t>
      </w:r>
    </w:p>
    <w:p w14:paraId="0194D0AA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（五）数据层面：现有字段体系与新平台存在差异，需要进行系统性的字段映射与历史数据迁移。</w:t>
      </w:r>
    </w:p>
    <w:p w14:paraId="4515A927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因此本项目旨在全新开发一套"袁夫稻田智慧园区综合管理平台"，采用三层架构体系，覆盖 PC 管理后台、园区管理移动端、商户管理小程序与 C 端用户小程序，并打通美</w:t>
      </w:r>
      <w:r w:rsidRPr="0020242D">
        <w:rPr>
          <w:rFonts w:ascii="微软雅黑" w:eastAsia="微软雅黑" w:hAnsi="微软雅黑"/>
          <w:lang w:eastAsia="zh-CN"/>
        </w:rPr>
        <w:lastRenderedPageBreak/>
        <w:t>团与抖音两大本地生活平台的核销与对账闭环，实现多园区统一运营、跨平台一站式核销、数据驱动决策、全链路消费闭环。</w:t>
      </w:r>
    </w:p>
    <w:p w14:paraId="6B071B20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1.2 项目目标</w:t>
      </w:r>
    </w:p>
    <w:p w14:paraId="0AA89DC1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（一）建成三层架构体系：总部管理后台 → 园区管理层（PC + 小程序）→ 用户端（C 端小程序）。</w:t>
      </w:r>
    </w:p>
    <w:p w14:paraId="01B8A3A6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（二）支持多园区统一管控：总部可查看全部园区经营数据，亦可一键切换到指定园区、指定商户进行精细化管理。</w:t>
      </w:r>
    </w:p>
    <w:p w14:paraId="236AC311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（三）全链路数字化运营：覆盖店铺管理、客户管理、消费管理、储值充值、活动推送、闸机通行等核心业务场景。</w:t>
      </w:r>
    </w:p>
    <w:p w14:paraId="51CA19A6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（四）多平台核销一体化：打通美团/大众点评团购券、抖音生活服务多类券型的验券与对账能力，采用统一核销表结构，避免商户多端操作。</w:t>
      </w:r>
    </w:p>
    <w:p w14:paraId="5146E82B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（五）数据驱动决策：提供销售、客流、用户增长、财务（含团购收入）等多维度数据看板。</w:t>
      </w:r>
    </w:p>
    <w:p w14:paraId="2845A4EC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（六）平滑数据迁移：完整梳理原有字段体系，建立字段映射表，确保历史数据无丢失、可追溯地迁移到新平台。</w:t>
      </w:r>
    </w:p>
    <w:p w14:paraId="12D4A969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（七）完整商品体系：建立商品分类、商品管理、购物车、订单闭环，支撑 C 端商城完整消费链路。</w:t>
      </w:r>
    </w:p>
    <w:p w14:paraId="0373D30D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1.3 文档范围</w:t>
      </w:r>
    </w:p>
    <w:p w14:paraId="0D744C27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本文档覆盖以下范围：</w:t>
      </w:r>
    </w:p>
    <w:p w14:paraId="419A3103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• 第一层：总部管理后台（PC Web 端），含 18 个一级功能模块</w:t>
      </w:r>
    </w:p>
    <w:p w14:paraId="53570672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• 第二层：园区管理层（PC Web 端 + 微信小程序管理端 + 商户端小程序）</w:t>
      </w:r>
    </w:p>
    <w:p w14:paraId="4C9F32C2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lastRenderedPageBreak/>
        <w:t>• 第三层：用户端（微信小程序端），含商城、充值、亮码支付、会员体系</w:t>
      </w:r>
    </w:p>
    <w:p w14:paraId="126B132C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• 美团/大众点评、抖音生活服务第三方平台对接方案</w:t>
      </w:r>
    </w:p>
    <w:p w14:paraId="30CB3888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• 数据迁移字段映射方案</w:t>
      </w:r>
    </w:p>
    <w:p w14:paraId="7F44800F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• 权限模型与账号体系设计（三级 RBAC）</w:t>
      </w:r>
    </w:p>
    <w:p w14:paraId="01F1CAAC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• ER 关系图与数据库表结构（DDL）</w:t>
      </w:r>
    </w:p>
    <w:p w14:paraId="6A2A1FEC" w14:textId="3DD36C62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• 多端 UI/交互规范</w:t>
      </w:r>
    </w:p>
    <w:p w14:paraId="6D1796AB" w14:textId="77777777" w:rsidR="0098366A" w:rsidRPr="0020242D" w:rsidRDefault="00000000">
      <w:pPr>
        <w:pStyle w:val="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二、整体架构设计</w:t>
      </w:r>
    </w:p>
    <w:p w14:paraId="3CFC1A94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2.1 三层架构总览</w:t>
      </w:r>
    </w:p>
    <w:p w14:paraId="2E946E5E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平台采用"总部—园区—用户"三层架构，各层职责清晰，数据逐层汇聚，权限逐级下放。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98366A" w:rsidRPr="0020242D" w14:paraId="1C8D2989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F5AD462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层级</w:t>
            </w:r>
            <w:proofErr w:type="spellEnd"/>
          </w:p>
        </w:tc>
        <w:tc>
          <w:tcPr>
            <w:tcW w:w="2075" w:type="dxa"/>
          </w:tcPr>
          <w:p w14:paraId="2A926AFA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角色</w:t>
            </w:r>
            <w:proofErr w:type="spellEnd"/>
          </w:p>
        </w:tc>
        <w:tc>
          <w:tcPr>
            <w:tcW w:w="2075" w:type="dxa"/>
          </w:tcPr>
          <w:p w14:paraId="4E1EB536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端侧</w:t>
            </w:r>
            <w:proofErr w:type="spellEnd"/>
          </w:p>
        </w:tc>
        <w:tc>
          <w:tcPr>
            <w:tcW w:w="2075" w:type="dxa"/>
          </w:tcPr>
          <w:p w14:paraId="0B1AC1E5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核心职责</w:t>
            </w:r>
            <w:proofErr w:type="spellEnd"/>
          </w:p>
        </w:tc>
      </w:tr>
      <w:tr w:rsidR="0098366A" w:rsidRPr="0020242D" w14:paraId="6FE9257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E7F413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第一层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·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总部</w:t>
            </w:r>
            <w:proofErr w:type="spellEnd"/>
          </w:p>
        </w:tc>
        <w:tc>
          <w:tcPr>
            <w:tcW w:w="2075" w:type="dxa"/>
          </w:tcPr>
          <w:p w14:paraId="22F5A9A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平台超级管理员、总部运营</w:t>
            </w:r>
          </w:p>
        </w:tc>
        <w:tc>
          <w:tcPr>
            <w:tcW w:w="2075" w:type="dxa"/>
          </w:tcPr>
          <w:p w14:paraId="457A613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PC Web 端</w:t>
            </w:r>
          </w:p>
        </w:tc>
        <w:tc>
          <w:tcPr>
            <w:tcW w:w="2075" w:type="dxa"/>
          </w:tcPr>
          <w:p w14:paraId="02F0EE0D" w14:textId="5FE4C4E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全局数据看板、多园区管控、活动策划推送、系统配置</w:t>
            </w:r>
          </w:p>
        </w:tc>
      </w:tr>
      <w:tr w:rsidR="0098366A" w:rsidRPr="0020242D" w14:paraId="494ACAAA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E50122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第二层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·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</w:t>
            </w:r>
            <w:proofErr w:type="spellEnd"/>
          </w:p>
        </w:tc>
        <w:tc>
          <w:tcPr>
            <w:tcW w:w="2075" w:type="dxa"/>
          </w:tcPr>
          <w:p w14:paraId="40D5B94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园区管理员、园区经理、商户管理员、商户收银员</w:t>
            </w:r>
          </w:p>
        </w:tc>
        <w:tc>
          <w:tcPr>
            <w:tcW w:w="2075" w:type="dxa"/>
          </w:tcPr>
          <w:p w14:paraId="6232122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PC Web 端 +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小程序管理端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+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商户端小程序</w:t>
            </w:r>
            <w:proofErr w:type="spellEnd"/>
          </w:p>
        </w:tc>
        <w:tc>
          <w:tcPr>
            <w:tcW w:w="2075" w:type="dxa"/>
          </w:tcPr>
          <w:p w14:paraId="35EFBDA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店铺管理、客户管理、消费核销、财务提现、员工管理、闸机管理、美团/抖音验券</w:t>
            </w:r>
          </w:p>
        </w:tc>
      </w:tr>
      <w:tr w:rsidR="0098366A" w:rsidRPr="0020242D" w14:paraId="58360FA7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54DBB4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第三层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·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用户</w:t>
            </w:r>
            <w:proofErr w:type="spellEnd"/>
          </w:p>
        </w:tc>
        <w:tc>
          <w:tcPr>
            <w:tcW w:w="2075" w:type="dxa"/>
          </w:tcPr>
          <w:p w14:paraId="2216F66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终端消费者（会员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）</w:t>
            </w:r>
          </w:p>
        </w:tc>
        <w:tc>
          <w:tcPr>
            <w:tcW w:w="2075" w:type="dxa"/>
          </w:tcPr>
          <w:p w14:paraId="65F886B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微信小程序</w:t>
            </w:r>
            <w:proofErr w:type="spellEnd"/>
          </w:p>
        </w:tc>
        <w:tc>
          <w:tcPr>
            <w:tcW w:w="2075" w:type="dxa"/>
          </w:tcPr>
          <w:p w14:paraId="0A541F0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商城购物、充值、亮码支付、活动参与、闸机通行、个人中心</w:t>
            </w:r>
          </w:p>
        </w:tc>
      </w:tr>
    </w:tbl>
    <w:p w14:paraId="2D034C8A" w14:textId="77777777" w:rsidR="0098366A" w:rsidRPr="0020242D" w:rsidRDefault="0098366A">
      <w:pPr>
        <w:rPr>
          <w:rFonts w:ascii="微软雅黑" w:eastAsia="微软雅黑" w:hAnsi="微软雅黑"/>
          <w:lang w:eastAsia="zh-CN"/>
        </w:rPr>
      </w:pPr>
    </w:p>
    <w:p w14:paraId="729C1FEC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2.2 权限模型（RBAC 三级）</w:t>
      </w:r>
    </w:p>
    <w:p w14:paraId="6A81A01C" w14:textId="77777777" w:rsidR="0098366A" w:rsidRPr="0020242D" w:rsidRDefault="00000000">
      <w:pPr>
        <w:pStyle w:val="31"/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2.2.1 </w:t>
      </w:r>
      <w:proofErr w:type="spellStart"/>
      <w:r w:rsidRPr="0020242D">
        <w:rPr>
          <w:rFonts w:ascii="微软雅黑" w:eastAsia="微软雅黑" w:hAnsi="微软雅黑"/>
        </w:rPr>
        <w:t>角色定义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98366A" w:rsidRPr="0020242D" w14:paraId="60495338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9E84A49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角色编码</w:t>
            </w:r>
            <w:proofErr w:type="spellEnd"/>
          </w:p>
        </w:tc>
        <w:tc>
          <w:tcPr>
            <w:tcW w:w="2075" w:type="dxa"/>
          </w:tcPr>
          <w:p w14:paraId="2F768C84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角色名称</w:t>
            </w:r>
            <w:proofErr w:type="spellEnd"/>
          </w:p>
        </w:tc>
        <w:tc>
          <w:tcPr>
            <w:tcW w:w="2075" w:type="dxa"/>
          </w:tcPr>
          <w:p w14:paraId="71F96E0E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所属层级</w:t>
            </w:r>
            <w:proofErr w:type="spellEnd"/>
          </w:p>
        </w:tc>
        <w:tc>
          <w:tcPr>
            <w:tcW w:w="2075" w:type="dxa"/>
          </w:tcPr>
          <w:p w14:paraId="09000194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默认视角</w:t>
            </w:r>
            <w:proofErr w:type="spellEnd"/>
          </w:p>
        </w:tc>
      </w:tr>
      <w:tr w:rsidR="0098366A" w:rsidRPr="0020242D" w14:paraId="7523B418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80A7DF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ADMIN_PLATFORM</w:t>
            </w:r>
          </w:p>
        </w:tc>
        <w:tc>
          <w:tcPr>
            <w:tcW w:w="2075" w:type="dxa"/>
          </w:tcPr>
          <w:p w14:paraId="459002F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平台超级管理员</w:t>
            </w:r>
            <w:proofErr w:type="spellEnd"/>
          </w:p>
        </w:tc>
        <w:tc>
          <w:tcPr>
            <w:tcW w:w="2075" w:type="dxa"/>
          </w:tcPr>
          <w:p w14:paraId="40CD9BA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总部</w:t>
            </w:r>
            <w:proofErr w:type="spellEnd"/>
          </w:p>
        </w:tc>
        <w:tc>
          <w:tcPr>
            <w:tcW w:w="2075" w:type="dxa"/>
          </w:tcPr>
          <w:p w14:paraId="2AD9808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平台总部·全局视角</w:t>
            </w:r>
            <w:proofErr w:type="spellEnd"/>
          </w:p>
        </w:tc>
      </w:tr>
      <w:tr w:rsidR="0098366A" w:rsidRPr="0020242D" w14:paraId="41121CCD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5C0F7B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PLATFORM_OPER</w:t>
            </w:r>
          </w:p>
        </w:tc>
        <w:tc>
          <w:tcPr>
            <w:tcW w:w="2075" w:type="dxa"/>
          </w:tcPr>
          <w:p w14:paraId="06ED645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总部运营</w:t>
            </w:r>
            <w:proofErr w:type="spellEnd"/>
          </w:p>
        </w:tc>
        <w:tc>
          <w:tcPr>
            <w:tcW w:w="2075" w:type="dxa"/>
          </w:tcPr>
          <w:p w14:paraId="5C2ED3C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总部</w:t>
            </w:r>
            <w:proofErr w:type="spellEnd"/>
          </w:p>
        </w:tc>
        <w:tc>
          <w:tcPr>
            <w:tcW w:w="2075" w:type="dxa"/>
          </w:tcPr>
          <w:p w14:paraId="0B7FCE1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平台总部·全局视角</w:t>
            </w:r>
            <w:proofErr w:type="spellEnd"/>
          </w:p>
        </w:tc>
      </w:tr>
      <w:tr w:rsidR="0098366A" w:rsidRPr="0020242D" w14:paraId="6DC1EDE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EE7B32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PARK_ADMIN</w:t>
            </w:r>
          </w:p>
        </w:tc>
        <w:tc>
          <w:tcPr>
            <w:tcW w:w="2075" w:type="dxa"/>
          </w:tcPr>
          <w:p w14:paraId="49D0880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园区管理员</w:t>
            </w:r>
            <w:proofErr w:type="spellEnd"/>
          </w:p>
        </w:tc>
        <w:tc>
          <w:tcPr>
            <w:tcW w:w="2075" w:type="dxa"/>
          </w:tcPr>
          <w:p w14:paraId="5FFE680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</w:t>
            </w:r>
            <w:proofErr w:type="spellEnd"/>
          </w:p>
        </w:tc>
        <w:tc>
          <w:tcPr>
            <w:tcW w:w="2075" w:type="dxa"/>
          </w:tcPr>
          <w:p w14:paraId="3DEAA4D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指定园区视角</w:t>
            </w:r>
            <w:proofErr w:type="spellEnd"/>
          </w:p>
        </w:tc>
      </w:tr>
      <w:tr w:rsidR="0098366A" w:rsidRPr="0020242D" w14:paraId="13D76BD4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3D1443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PARK_MANAGER</w:t>
            </w:r>
          </w:p>
        </w:tc>
        <w:tc>
          <w:tcPr>
            <w:tcW w:w="2075" w:type="dxa"/>
          </w:tcPr>
          <w:p w14:paraId="4E329E6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园区经理</w:t>
            </w:r>
            <w:proofErr w:type="spellEnd"/>
          </w:p>
        </w:tc>
        <w:tc>
          <w:tcPr>
            <w:tcW w:w="2075" w:type="dxa"/>
          </w:tcPr>
          <w:p w14:paraId="06F4175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</w:t>
            </w:r>
            <w:proofErr w:type="spellEnd"/>
          </w:p>
        </w:tc>
        <w:tc>
          <w:tcPr>
            <w:tcW w:w="2075" w:type="dxa"/>
          </w:tcPr>
          <w:p w14:paraId="5D2FF50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指定园区视角</w:t>
            </w:r>
            <w:proofErr w:type="spellEnd"/>
          </w:p>
        </w:tc>
      </w:tr>
      <w:tr w:rsidR="0098366A" w:rsidRPr="0020242D" w14:paraId="16102A03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A50618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SHOP_ADMIN</w:t>
            </w:r>
          </w:p>
        </w:tc>
        <w:tc>
          <w:tcPr>
            <w:tcW w:w="2075" w:type="dxa"/>
          </w:tcPr>
          <w:p w14:paraId="08BA7D1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商户管理员</w:t>
            </w:r>
            <w:proofErr w:type="spellEnd"/>
          </w:p>
        </w:tc>
        <w:tc>
          <w:tcPr>
            <w:tcW w:w="2075" w:type="dxa"/>
          </w:tcPr>
          <w:p w14:paraId="755EB22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商户</w:t>
            </w:r>
            <w:proofErr w:type="spellEnd"/>
          </w:p>
        </w:tc>
        <w:tc>
          <w:tcPr>
            <w:tcW w:w="2075" w:type="dxa"/>
          </w:tcPr>
          <w:p w14:paraId="4CE55C3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指定商户视角</w:t>
            </w:r>
            <w:proofErr w:type="spellEnd"/>
          </w:p>
        </w:tc>
      </w:tr>
      <w:tr w:rsidR="0098366A" w:rsidRPr="0020242D" w14:paraId="5F42E4FA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528821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SHOP_CASHIER</w:t>
            </w:r>
          </w:p>
        </w:tc>
        <w:tc>
          <w:tcPr>
            <w:tcW w:w="2075" w:type="dxa"/>
          </w:tcPr>
          <w:p w14:paraId="7E14883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商户收银员</w:t>
            </w:r>
            <w:proofErr w:type="spellEnd"/>
          </w:p>
        </w:tc>
        <w:tc>
          <w:tcPr>
            <w:tcW w:w="2075" w:type="dxa"/>
          </w:tcPr>
          <w:p w14:paraId="74BBC06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商户</w:t>
            </w:r>
            <w:proofErr w:type="spellEnd"/>
          </w:p>
        </w:tc>
        <w:tc>
          <w:tcPr>
            <w:tcW w:w="2075" w:type="dxa"/>
          </w:tcPr>
          <w:p w14:paraId="61D2639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指定商户视角</w:t>
            </w:r>
            <w:proofErr w:type="spellEnd"/>
          </w:p>
        </w:tc>
      </w:tr>
    </w:tbl>
    <w:p w14:paraId="24573E36" w14:textId="77777777" w:rsidR="0098366A" w:rsidRPr="0020242D" w:rsidRDefault="0098366A">
      <w:pPr>
        <w:rPr>
          <w:rFonts w:ascii="微软雅黑" w:eastAsia="微软雅黑" w:hAnsi="微软雅黑"/>
        </w:rPr>
      </w:pPr>
    </w:p>
    <w:p w14:paraId="41FA6CF7" w14:textId="77777777" w:rsidR="0098366A" w:rsidRPr="0020242D" w:rsidRDefault="00000000">
      <w:pPr>
        <w:pStyle w:val="31"/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2.2.2 </w:t>
      </w:r>
      <w:proofErr w:type="spellStart"/>
      <w:r w:rsidRPr="0020242D">
        <w:rPr>
          <w:rFonts w:ascii="微软雅黑" w:eastAsia="微软雅黑" w:hAnsi="微软雅黑"/>
        </w:rPr>
        <w:t>权限维度</w:t>
      </w:r>
      <w:proofErr w:type="spellEnd"/>
    </w:p>
    <w:p w14:paraId="3F332748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（一）数据权限：总部可见全部园区数据，园区管理员仅见本园区数据，商户仅见本店铺数据。</w:t>
      </w:r>
    </w:p>
    <w:p w14:paraId="2876D00C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（二）功能权限：按模块划分（店铺/客户/统计/财务/团购核销/系统配置等）。</w:t>
      </w:r>
    </w:p>
    <w:p w14:paraId="71181C7F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（三）操作权限：增、删、改、查四级粒度。</w:t>
      </w:r>
    </w:p>
    <w:p w14:paraId="450A208F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（四）视角切换：总部可一键切换到指定园区或商户视角，菜单和数据自动按权限可见性配置裁剪。</w:t>
      </w:r>
    </w:p>
    <w:p w14:paraId="308FE17F" w14:textId="6662AF5A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（五）三态可见性：菜单可见性采用三级模型——可见可操作 / 只读 / 隐藏。例如平台视角下店铺管理为只读，可查看数据但不可编辑；园区视角下进入可操作状态。</w:t>
      </w:r>
    </w:p>
    <w:p w14:paraId="1ACA8CEC" w14:textId="77777777" w:rsidR="0098366A" w:rsidRPr="0020242D" w:rsidRDefault="00000000">
      <w:pPr>
        <w:pStyle w:val="31"/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lastRenderedPageBreak/>
        <w:t xml:space="preserve">2.2.3 </w:t>
      </w:r>
      <w:proofErr w:type="spellStart"/>
      <w:r w:rsidRPr="0020242D">
        <w:rPr>
          <w:rFonts w:ascii="微软雅黑" w:eastAsia="微软雅黑" w:hAnsi="微软雅黑"/>
        </w:rPr>
        <w:t>视角与默认菜单映射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98366A" w:rsidRPr="0020242D" w14:paraId="5757BDFF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78CEDA8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视角</w:t>
            </w:r>
            <w:proofErr w:type="spellEnd"/>
          </w:p>
        </w:tc>
        <w:tc>
          <w:tcPr>
            <w:tcW w:w="2075" w:type="dxa"/>
          </w:tcPr>
          <w:p w14:paraId="24864184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可见模块数</w:t>
            </w:r>
            <w:proofErr w:type="spellEnd"/>
          </w:p>
        </w:tc>
        <w:tc>
          <w:tcPr>
            <w:tcW w:w="2075" w:type="dxa"/>
          </w:tcPr>
          <w:p w14:paraId="4D8C259E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隐藏模块</w:t>
            </w:r>
            <w:proofErr w:type="spellEnd"/>
          </w:p>
        </w:tc>
        <w:tc>
          <w:tcPr>
            <w:tcW w:w="2075" w:type="dxa"/>
          </w:tcPr>
          <w:p w14:paraId="148BEEE0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特殊说明</w:t>
            </w:r>
            <w:proofErr w:type="spellEnd"/>
          </w:p>
        </w:tc>
      </w:tr>
      <w:tr w:rsidR="0098366A" w:rsidRPr="0020242D" w14:paraId="61BF02E5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C20C96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平台总部</w:t>
            </w:r>
            <w:proofErr w:type="spellEnd"/>
          </w:p>
        </w:tc>
        <w:tc>
          <w:tcPr>
            <w:tcW w:w="2075" w:type="dxa"/>
          </w:tcPr>
          <w:p w14:paraId="70DC937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18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个一级模块</w:t>
            </w:r>
            <w:proofErr w:type="spellEnd"/>
          </w:p>
        </w:tc>
        <w:tc>
          <w:tcPr>
            <w:tcW w:w="2075" w:type="dxa"/>
          </w:tcPr>
          <w:p w14:paraId="59115A5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无</w:t>
            </w:r>
          </w:p>
        </w:tc>
        <w:tc>
          <w:tcPr>
            <w:tcW w:w="2075" w:type="dxa"/>
          </w:tcPr>
          <w:p w14:paraId="09C4E62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店铺/客户/消费管理默认只读，可查看不可修改</w:t>
            </w:r>
          </w:p>
        </w:tc>
      </w:tr>
      <w:tr w:rsidR="0098366A" w:rsidRPr="0020242D" w14:paraId="2BD8768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7DEEE0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园区视角</w:t>
            </w:r>
            <w:proofErr w:type="spellEnd"/>
          </w:p>
        </w:tc>
        <w:tc>
          <w:tcPr>
            <w:tcW w:w="2075" w:type="dxa"/>
          </w:tcPr>
          <w:p w14:paraId="3E5E260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15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个一级模块</w:t>
            </w:r>
            <w:proofErr w:type="spellEnd"/>
          </w:p>
        </w:tc>
        <w:tc>
          <w:tcPr>
            <w:tcW w:w="2075" w:type="dxa"/>
          </w:tcPr>
          <w:p w14:paraId="3CE6EB09" w14:textId="750C25EC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园区管理、权限管理、</w:t>
            </w:r>
            <w:r w:rsidR="007F7CC7" w:rsidRPr="0020242D">
              <w:rPr>
                <w:rFonts w:ascii="微软雅黑" w:eastAsia="微软雅黑" w:hAnsi="微软雅黑"/>
                <w:sz w:val="18"/>
                <w:lang w:eastAsia="zh-CN"/>
              </w:rPr>
              <w:t>客户管理</w:t>
            </w:r>
          </w:p>
        </w:tc>
        <w:tc>
          <w:tcPr>
            <w:tcW w:w="2075" w:type="dxa"/>
          </w:tcPr>
          <w:p w14:paraId="01D38D1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核心业务模块（店铺/客户/消费/财务/核销）开放完整操作权限</w:t>
            </w:r>
          </w:p>
        </w:tc>
      </w:tr>
      <w:tr w:rsidR="0098366A" w:rsidRPr="0020242D" w14:paraId="36D4F0E2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A473A30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商户视角</w:t>
            </w:r>
            <w:proofErr w:type="spellEnd"/>
          </w:p>
        </w:tc>
        <w:tc>
          <w:tcPr>
            <w:tcW w:w="2075" w:type="dxa"/>
          </w:tcPr>
          <w:p w14:paraId="09900F9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8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个一级模块</w:t>
            </w:r>
            <w:proofErr w:type="spellEnd"/>
          </w:p>
        </w:tc>
        <w:tc>
          <w:tcPr>
            <w:tcW w:w="2075" w:type="dxa"/>
          </w:tcPr>
          <w:p w14:paraId="76B1F62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园区管理、客户管理、销售统计、客流统计、员工管理、活动管理、权限管理、系统设置</w:t>
            </w:r>
          </w:p>
        </w:tc>
        <w:tc>
          <w:tcPr>
            <w:tcW w:w="2075" w:type="dxa"/>
          </w:tcPr>
          <w:p w14:paraId="243C42A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仅消费管理、提现管理、美团/抖音核销可见</w:t>
            </w:r>
          </w:p>
        </w:tc>
      </w:tr>
    </w:tbl>
    <w:p w14:paraId="2229D223" w14:textId="77777777" w:rsidR="0098366A" w:rsidRPr="0020242D" w:rsidRDefault="0098366A">
      <w:pPr>
        <w:rPr>
          <w:rFonts w:ascii="微软雅黑" w:eastAsia="微软雅黑" w:hAnsi="微软雅黑"/>
          <w:lang w:eastAsia="zh-CN"/>
        </w:rPr>
      </w:pPr>
    </w:p>
    <w:p w14:paraId="396F5FDB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br w:type="page"/>
      </w:r>
    </w:p>
    <w:p w14:paraId="00BD37EB" w14:textId="77777777" w:rsidR="0098366A" w:rsidRPr="0020242D" w:rsidRDefault="00000000">
      <w:pPr>
        <w:pStyle w:val="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lastRenderedPageBreak/>
        <w:t>三、第一层：总部管理后台（PC Web 端）</w:t>
      </w:r>
    </w:p>
    <w:p w14:paraId="7616E04D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总部管理后台为平台最高管理权限入口，面向总部运营团队，提供全局视角的多园区管控能力。系统采用左侧导航 + 顶部面包屑 + 工作区的经典布局，左侧导航下方提供"当前视角"切换器。</w:t>
      </w:r>
    </w:p>
    <w:p w14:paraId="66A7D113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3.1 功能模块总览</w:t>
      </w:r>
    </w:p>
    <w:p w14:paraId="4F0CA8E2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总部后台共 18 个一级功能模块，分为"总览—业务管理—园区运营—小程序管理—系统管理"五大类。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98366A" w:rsidRPr="0020242D" w14:paraId="337294A5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33B7BDEB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分类</w:t>
            </w:r>
            <w:proofErr w:type="spellEnd"/>
          </w:p>
        </w:tc>
        <w:tc>
          <w:tcPr>
            <w:tcW w:w="1660" w:type="dxa"/>
          </w:tcPr>
          <w:p w14:paraId="2AFDB5B7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模块编号</w:t>
            </w:r>
            <w:proofErr w:type="spellEnd"/>
          </w:p>
        </w:tc>
        <w:tc>
          <w:tcPr>
            <w:tcW w:w="1660" w:type="dxa"/>
          </w:tcPr>
          <w:p w14:paraId="6231030C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模块名称</w:t>
            </w:r>
            <w:proofErr w:type="spellEnd"/>
          </w:p>
        </w:tc>
        <w:tc>
          <w:tcPr>
            <w:tcW w:w="1660" w:type="dxa"/>
          </w:tcPr>
          <w:p w14:paraId="0D4ECDD6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子页面数</w:t>
            </w:r>
            <w:proofErr w:type="spellEnd"/>
          </w:p>
        </w:tc>
        <w:tc>
          <w:tcPr>
            <w:tcW w:w="1660" w:type="dxa"/>
          </w:tcPr>
          <w:p w14:paraId="233B427E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优先级</w:t>
            </w:r>
            <w:proofErr w:type="spellEnd"/>
          </w:p>
        </w:tc>
      </w:tr>
      <w:tr w:rsidR="0098366A" w:rsidRPr="0020242D" w14:paraId="507D109E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4DBD529C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总览</w:t>
            </w:r>
            <w:proofErr w:type="spellEnd"/>
          </w:p>
        </w:tc>
        <w:tc>
          <w:tcPr>
            <w:tcW w:w="1660" w:type="dxa"/>
          </w:tcPr>
          <w:p w14:paraId="73170E4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3.2.1</w:t>
            </w:r>
          </w:p>
        </w:tc>
        <w:tc>
          <w:tcPr>
            <w:tcW w:w="1660" w:type="dxa"/>
          </w:tcPr>
          <w:p w14:paraId="568A967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园区总览（首页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）</w:t>
            </w:r>
          </w:p>
        </w:tc>
        <w:tc>
          <w:tcPr>
            <w:tcW w:w="1660" w:type="dxa"/>
          </w:tcPr>
          <w:p w14:paraId="1DBA948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</w:t>
            </w:r>
          </w:p>
        </w:tc>
        <w:tc>
          <w:tcPr>
            <w:tcW w:w="1660" w:type="dxa"/>
          </w:tcPr>
          <w:p w14:paraId="19E0648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2537B05E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68F3501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总览</w:t>
            </w:r>
            <w:proofErr w:type="spellEnd"/>
          </w:p>
        </w:tc>
        <w:tc>
          <w:tcPr>
            <w:tcW w:w="1660" w:type="dxa"/>
          </w:tcPr>
          <w:p w14:paraId="59557D1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3.2.2</w:t>
            </w:r>
          </w:p>
        </w:tc>
        <w:tc>
          <w:tcPr>
            <w:tcW w:w="1660" w:type="dxa"/>
          </w:tcPr>
          <w:p w14:paraId="3FADC92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数据看板</w:t>
            </w:r>
            <w:proofErr w:type="spellEnd"/>
          </w:p>
        </w:tc>
        <w:tc>
          <w:tcPr>
            <w:tcW w:w="1660" w:type="dxa"/>
          </w:tcPr>
          <w:p w14:paraId="090AD48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</w:t>
            </w:r>
          </w:p>
        </w:tc>
        <w:tc>
          <w:tcPr>
            <w:tcW w:w="1660" w:type="dxa"/>
          </w:tcPr>
          <w:p w14:paraId="7F88267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4D437BEF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6475CE9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总览</w:t>
            </w:r>
            <w:proofErr w:type="spellEnd"/>
          </w:p>
        </w:tc>
        <w:tc>
          <w:tcPr>
            <w:tcW w:w="1660" w:type="dxa"/>
          </w:tcPr>
          <w:p w14:paraId="1683DC9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3.2.7</w:t>
            </w:r>
          </w:p>
        </w:tc>
        <w:tc>
          <w:tcPr>
            <w:tcW w:w="1660" w:type="dxa"/>
          </w:tcPr>
          <w:p w14:paraId="5BB23CE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销售统计</w:t>
            </w:r>
            <w:proofErr w:type="spellEnd"/>
          </w:p>
        </w:tc>
        <w:tc>
          <w:tcPr>
            <w:tcW w:w="1660" w:type="dxa"/>
          </w:tcPr>
          <w:p w14:paraId="5FD6948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</w:t>
            </w:r>
          </w:p>
        </w:tc>
        <w:tc>
          <w:tcPr>
            <w:tcW w:w="1660" w:type="dxa"/>
          </w:tcPr>
          <w:p w14:paraId="460BC9A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378BC21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30F6541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总览</w:t>
            </w:r>
            <w:proofErr w:type="spellEnd"/>
          </w:p>
        </w:tc>
        <w:tc>
          <w:tcPr>
            <w:tcW w:w="1660" w:type="dxa"/>
          </w:tcPr>
          <w:p w14:paraId="7505E9F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3.2.8</w:t>
            </w:r>
          </w:p>
        </w:tc>
        <w:tc>
          <w:tcPr>
            <w:tcW w:w="1660" w:type="dxa"/>
          </w:tcPr>
          <w:p w14:paraId="7EEED97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客流统计</w:t>
            </w:r>
            <w:proofErr w:type="spellEnd"/>
          </w:p>
        </w:tc>
        <w:tc>
          <w:tcPr>
            <w:tcW w:w="1660" w:type="dxa"/>
          </w:tcPr>
          <w:p w14:paraId="2C189CF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</w:t>
            </w:r>
          </w:p>
        </w:tc>
        <w:tc>
          <w:tcPr>
            <w:tcW w:w="1660" w:type="dxa"/>
          </w:tcPr>
          <w:p w14:paraId="474B872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15B7582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07A1188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业务管理</w:t>
            </w:r>
            <w:proofErr w:type="spellEnd"/>
          </w:p>
        </w:tc>
        <w:tc>
          <w:tcPr>
            <w:tcW w:w="1660" w:type="dxa"/>
          </w:tcPr>
          <w:p w14:paraId="4A36299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3.2.3</w:t>
            </w:r>
          </w:p>
        </w:tc>
        <w:tc>
          <w:tcPr>
            <w:tcW w:w="1660" w:type="dxa"/>
          </w:tcPr>
          <w:p w14:paraId="1AE7459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园区管理</w:t>
            </w:r>
            <w:proofErr w:type="spellEnd"/>
          </w:p>
        </w:tc>
        <w:tc>
          <w:tcPr>
            <w:tcW w:w="1660" w:type="dxa"/>
          </w:tcPr>
          <w:p w14:paraId="3564F49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2（列表/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新增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）</w:t>
            </w:r>
          </w:p>
        </w:tc>
        <w:tc>
          <w:tcPr>
            <w:tcW w:w="1660" w:type="dxa"/>
          </w:tcPr>
          <w:p w14:paraId="7D07222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5BB94126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35BE1D1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业务管理</w:t>
            </w:r>
            <w:proofErr w:type="spellEnd"/>
          </w:p>
        </w:tc>
        <w:tc>
          <w:tcPr>
            <w:tcW w:w="1660" w:type="dxa"/>
          </w:tcPr>
          <w:p w14:paraId="596F19C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3.2.4</w:t>
            </w:r>
          </w:p>
        </w:tc>
        <w:tc>
          <w:tcPr>
            <w:tcW w:w="1660" w:type="dxa"/>
          </w:tcPr>
          <w:p w14:paraId="163BDA8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店铺管理</w:t>
            </w:r>
            <w:proofErr w:type="spellEnd"/>
          </w:p>
        </w:tc>
        <w:tc>
          <w:tcPr>
            <w:tcW w:w="1660" w:type="dxa"/>
          </w:tcPr>
          <w:p w14:paraId="113A551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3（列表/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统计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类型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）</w:t>
            </w:r>
          </w:p>
        </w:tc>
        <w:tc>
          <w:tcPr>
            <w:tcW w:w="1660" w:type="dxa"/>
          </w:tcPr>
          <w:p w14:paraId="05DF1F1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1DF4BCD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6D052FA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业务管理</w:t>
            </w:r>
            <w:proofErr w:type="spellEnd"/>
          </w:p>
        </w:tc>
        <w:tc>
          <w:tcPr>
            <w:tcW w:w="1660" w:type="dxa"/>
          </w:tcPr>
          <w:p w14:paraId="7B03477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3.2.5</w:t>
            </w:r>
          </w:p>
        </w:tc>
        <w:tc>
          <w:tcPr>
            <w:tcW w:w="1660" w:type="dxa"/>
          </w:tcPr>
          <w:p w14:paraId="47D9292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客户管理</w:t>
            </w:r>
            <w:proofErr w:type="spellEnd"/>
          </w:p>
        </w:tc>
        <w:tc>
          <w:tcPr>
            <w:tcW w:w="1660" w:type="dxa"/>
          </w:tcPr>
          <w:p w14:paraId="710C61F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3（列表/统计/充值记录）</w:t>
            </w:r>
          </w:p>
        </w:tc>
        <w:tc>
          <w:tcPr>
            <w:tcW w:w="1660" w:type="dxa"/>
          </w:tcPr>
          <w:p w14:paraId="0316D4F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76082A19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50FDEF1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业务管理</w:t>
            </w:r>
            <w:proofErr w:type="spellEnd"/>
          </w:p>
        </w:tc>
        <w:tc>
          <w:tcPr>
            <w:tcW w:w="1660" w:type="dxa"/>
          </w:tcPr>
          <w:p w14:paraId="38C9DB1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3.2.6</w:t>
            </w:r>
          </w:p>
        </w:tc>
        <w:tc>
          <w:tcPr>
            <w:tcW w:w="1660" w:type="dxa"/>
          </w:tcPr>
          <w:p w14:paraId="32E6A86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消费管理</w:t>
            </w:r>
            <w:proofErr w:type="spellEnd"/>
          </w:p>
        </w:tc>
        <w:tc>
          <w:tcPr>
            <w:tcW w:w="1660" w:type="dxa"/>
          </w:tcPr>
          <w:p w14:paraId="55D6F68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3（订单/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核销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退款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）</w:t>
            </w:r>
          </w:p>
        </w:tc>
        <w:tc>
          <w:tcPr>
            <w:tcW w:w="1660" w:type="dxa"/>
          </w:tcPr>
          <w:p w14:paraId="32BC1F4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1C273902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3243FC5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业务管理</w:t>
            </w:r>
            <w:proofErr w:type="spellEnd"/>
          </w:p>
        </w:tc>
        <w:tc>
          <w:tcPr>
            <w:tcW w:w="1660" w:type="dxa"/>
          </w:tcPr>
          <w:p w14:paraId="753467C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3.2.9</w:t>
            </w:r>
          </w:p>
        </w:tc>
        <w:tc>
          <w:tcPr>
            <w:tcW w:w="1660" w:type="dxa"/>
          </w:tcPr>
          <w:p w14:paraId="767F074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美团核销管理</w:t>
            </w:r>
            <w:proofErr w:type="spellEnd"/>
          </w:p>
        </w:tc>
        <w:tc>
          <w:tcPr>
            <w:tcW w:w="1660" w:type="dxa"/>
          </w:tcPr>
          <w:p w14:paraId="0247068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4（仪表盘/验券/结算/API）</w:t>
            </w:r>
          </w:p>
        </w:tc>
        <w:tc>
          <w:tcPr>
            <w:tcW w:w="1660" w:type="dxa"/>
          </w:tcPr>
          <w:p w14:paraId="79D2843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03BAD028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27C2B1E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业务管理</w:t>
            </w:r>
            <w:proofErr w:type="spellEnd"/>
          </w:p>
        </w:tc>
        <w:tc>
          <w:tcPr>
            <w:tcW w:w="1660" w:type="dxa"/>
          </w:tcPr>
          <w:p w14:paraId="732FE34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3.2.10</w:t>
            </w:r>
          </w:p>
        </w:tc>
        <w:tc>
          <w:tcPr>
            <w:tcW w:w="1660" w:type="dxa"/>
          </w:tcPr>
          <w:p w14:paraId="0F2E038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抖音核销管理</w:t>
            </w:r>
            <w:proofErr w:type="spellEnd"/>
          </w:p>
        </w:tc>
        <w:tc>
          <w:tcPr>
            <w:tcW w:w="1660" w:type="dxa"/>
          </w:tcPr>
          <w:p w14:paraId="73499CC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4（仪表盘/验券/</w:t>
            </w: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lastRenderedPageBreak/>
              <w:t>结算/API）</w:t>
            </w:r>
          </w:p>
        </w:tc>
        <w:tc>
          <w:tcPr>
            <w:tcW w:w="1660" w:type="dxa"/>
          </w:tcPr>
          <w:p w14:paraId="6A1005C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P0</w:t>
            </w:r>
          </w:p>
        </w:tc>
      </w:tr>
      <w:tr w:rsidR="0098366A" w:rsidRPr="0020242D" w14:paraId="5F2E8BB4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30D043B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园区运营</w:t>
            </w:r>
            <w:proofErr w:type="spellEnd"/>
          </w:p>
        </w:tc>
        <w:tc>
          <w:tcPr>
            <w:tcW w:w="1660" w:type="dxa"/>
          </w:tcPr>
          <w:p w14:paraId="40C3356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3.2.11</w:t>
            </w:r>
          </w:p>
        </w:tc>
        <w:tc>
          <w:tcPr>
            <w:tcW w:w="1660" w:type="dxa"/>
          </w:tcPr>
          <w:p w14:paraId="1BE55DE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财务管理</w:t>
            </w:r>
            <w:proofErr w:type="spellEnd"/>
          </w:p>
        </w:tc>
        <w:tc>
          <w:tcPr>
            <w:tcW w:w="1660" w:type="dxa"/>
          </w:tcPr>
          <w:p w14:paraId="49514A4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3（园区账户/提现/对账单）</w:t>
            </w:r>
          </w:p>
        </w:tc>
        <w:tc>
          <w:tcPr>
            <w:tcW w:w="1660" w:type="dxa"/>
          </w:tcPr>
          <w:p w14:paraId="4E9C59D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07A671F1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17B25DF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园区运营</w:t>
            </w:r>
            <w:proofErr w:type="spellEnd"/>
          </w:p>
        </w:tc>
        <w:tc>
          <w:tcPr>
            <w:tcW w:w="1660" w:type="dxa"/>
          </w:tcPr>
          <w:p w14:paraId="30CCBEC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3.2.12</w:t>
            </w:r>
          </w:p>
        </w:tc>
        <w:tc>
          <w:tcPr>
            <w:tcW w:w="1660" w:type="dxa"/>
          </w:tcPr>
          <w:p w14:paraId="39C09D0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员工管理</w:t>
            </w:r>
            <w:proofErr w:type="spellEnd"/>
          </w:p>
        </w:tc>
        <w:tc>
          <w:tcPr>
            <w:tcW w:w="1660" w:type="dxa"/>
          </w:tcPr>
          <w:p w14:paraId="2D551E9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2（员工列表/岗位管理）</w:t>
            </w:r>
          </w:p>
        </w:tc>
        <w:tc>
          <w:tcPr>
            <w:tcW w:w="1660" w:type="dxa"/>
          </w:tcPr>
          <w:p w14:paraId="358342C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262265A3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176DD84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园区运营</w:t>
            </w:r>
            <w:proofErr w:type="spellEnd"/>
          </w:p>
        </w:tc>
        <w:tc>
          <w:tcPr>
            <w:tcW w:w="1660" w:type="dxa"/>
          </w:tcPr>
          <w:p w14:paraId="6C0E2E2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3.2.13</w:t>
            </w:r>
          </w:p>
        </w:tc>
        <w:tc>
          <w:tcPr>
            <w:tcW w:w="1660" w:type="dxa"/>
          </w:tcPr>
          <w:p w14:paraId="770E31C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闸机管理</w:t>
            </w:r>
            <w:proofErr w:type="spellEnd"/>
          </w:p>
        </w:tc>
        <w:tc>
          <w:tcPr>
            <w:tcW w:w="1660" w:type="dxa"/>
          </w:tcPr>
          <w:p w14:paraId="7698EA1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3（闸机/人脸/进出记录）</w:t>
            </w:r>
          </w:p>
        </w:tc>
        <w:tc>
          <w:tcPr>
            <w:tcW w:w="1660" w:type="dxa"/>
          </w:tcPr>
          <w:p w14:paraId="635A9C1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P1</w:t>
            </w:r>
          </w:p>
        </w:tc>
      </w:tr>
      <w:tr w:rsidR="0098366A" w:rsidRPr="0020242D" w14:paraId="2E53B70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10A1E4C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园区运营</w:t>
            </w:r>
            <w:proofErr w:type="spellEnd"/>
          </w:p>
        </w:tc>
        <w:tc>
          <w:tcPr>
            <w:tcW w:w="1660" w:type="dxa"/>
          </w:tcPr>
          <w:p w14:paraId="2DD343F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3.2.14</w:t>
            </w:r>
          </w:p>
        </w:tc>
        <w:tc>
          <w:tcPr>
            <w:tcW w:w="1660" w:type="dxa"/>
          </w:tcPr>
          <w:p w14:paraId="1CE457F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活动管理</w:t>
            </w:r>
            <w:proofErr w:type="spellEnd"/>
          </w:p>
        </w:tc>
        <w:tc>
          <w:tcPr>
            <w:tcW w:w="1660" w:type="dxa"/>
          </w:tcPr>
          <w:p w14:paraId="7F0F7FC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2（活动列表/创建活动）</w:t>
            </w:r>
          </w:p>
        </w:tc>
        <w:tc>
          <w:tcPr>
            <w:tcW w:w="1660" w:type="dxa"/>
          </w:tcPr>
          <w:p w14:paraId="10A53E4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2018F4D7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5CA0B9E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小程序管理</w:t>
            </w:r>
            <w:proofErr w:type="spellEnd"/>
          </w:p>
        </w:tc>
        <w:tc>
          <w:tcPr>
            <w:tcW w:w="1660" w:type="dxa"/>
          </w:tcPr>
          <w:p w14:paraId="1D093F5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3.2.15</w:t>
            </w:r>
          </w:p>
        </w:tc>
        <w:tc>
          <w:tcPr>
            <w:tcW w:w="1660" w:type="dxa"/>
          </w:tcPr>
          <w:p w14:paraId="06CEE33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小程序管理</w:t>
            </w:r>
            <w:proofErr w:type="spellEnd"/>
          </w:p>
        </w:tc>
        <w:tc>
          <w:tcPr>
            <w:tcW w:w="1660" w:type="dxa"/>
          </w:tcPr>
          <w:p w14:paraId="49EE7D5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3（客户端/商户端/管理端）</w:t>
            </w:r>
          </w:p>
        </w:tc>
        <w:tc>
          <w:tcPr>
            <w:tcW w:w="1660" w:type="dxa"/>
          </w:tcPr>
          <w:p w14:paraId="5D4AF80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P1</w:t>
            </w:r>
          </w:p>
        </w:tc>
      </w:tr>
      <w:tr w:rsidR="0098366A" w:rsidRPr="0020242D" w14:paraId="49FEAC9F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7875919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系统管理</w:t>
            </w:r>
            <w:proofErr w:type="spellEnd"/>
          </w:p>
        </w:tc>
        <w:tc>
          <w:tcPr>
            <w:tcW w:w="1660" w:type="dxa"/>
          </w:tcPr>
          <w:p w14:paraId="515FB54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3.2.16</w:t>
            </w:r>
          </w:p>
        </w:tc>
        <w:tc>
          <w:tcPr>
            <w:tcW w:w="1660" w:type="dxa"/>
          </w:tcPr>
          <w:p w14:paraId="5FBB74F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权限管理</w:t>
            </w:r>
            <w:proofErr w:type="spellEnd"/>
          </w:p>
        </w:tc>
        <w:tc>
          <w:tcPr>
            <w:tcW w:w="1660" w:type="dxa"/>
          </w:tcPr>
          <w:p w14:paraId="3583C6D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1（角色权限二维表）</w:t>
            </w:r>
          </w:p>
        </w:tc>
        <w:tc>
          <w:tcPr>
            <w:tcW w:w="1660" w:type="dxa"/>
          </w:tcPr>
          <w:p w14:paraId="1B709B3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6BFB72E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4A31395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系统管理</w:t>
            </w:r>
            <w:proofErr w:type="spellEnd"/>
          </w:p>
        </w:tc>
        <w:tc>
          <w:tcPr>
            <w:tcW w:w="1660" w:type="dxa"/>
          </w:tcPr>
          <w:p w14:paraId="5D716F7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3.2.17</w:t>
            </w:r>
          </w:p>
        </w:tc>
        <w:tc>
          <w:tcPr>
            <w:tcW w:w="1660" w:type="dxa"/>
          </w:tcPr>
          <w:p w14:paraId="63CDC5D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数据迁移管理</w:t>
            </w:r>
            <w:proofErr w:type="spellEnd"/>
          </w:p>
        </w:tc>
        <w:tc>
          <w:tcPr>
            <w:tcW w:w="1660" w:type="dxa"/>
          </w:tcPr>
          <w:p w14:paraId="682B263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1（迁移任务/映射/校验）</w:t>
            </w:r>
          </w:p>
        </w:tc>
        <w:tc>
          <w:tcPr>
            <w:tcW w:w="1660" w:type="dxa"/>
          </w:tcPr>
          <w:p w14:paraId="5A64E6E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P1</w:t>
            </w:r>
          </w:p>
        </w:tc>
      </w:tr>
      <w:tr w:rsidR="0098366A" w:rsidRPr="0020242D" w14:paraId="4988B09B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2874D8B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系统管理</w:t>
            </w:r>
            <w:proofErr w:type="spellEnd"/>
          </w:p>
        </w:tc>
        <w:tc>
          <w:tcPr>
            <w:tcW w:w="1660" w:type="dxa"/>
          </w:tcPr>
          <w:p w14:paraId="25AAF6F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3.2.18</w:t>
            </w:r>
          </w:p>
        </w:tc>
        <w:tc>
          <w:tcPr>
            <w:tcW w:w="1660" w:type="dxa"/>
          </w:tcPr>
          <w:p w14:paraId="2AD13FB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系统设置</w:t>
            </w:r>
            <w:proofErr w:type="spellEnd"/>
          </w:p>
        </w:tc>
        <w:tc>
          <w:tcPr>
            <w:tcW w:w="1660" w:type="dxa"/>
          </w:tcPr>
          <w:p w14:paraId="38853A9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2（小程序配置/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操作日志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）</w:t>
            </w:r>
          </w:p>
        </w:tc>
        <w:tc>
          <w:tcPr>
            <w:tcW w:w="1660" w:type="dxa"/>
          </w:tcPr>
          <w:p w14:paraId="6A25DC7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</w:tbl>
    <w:p w14:paraId="1BEBF431" w14:textId="77777777" w:rsidR="0098366A" w:rsidRPr="0020242D" w:rsidRDefault="0098366A">
      <w:pPr>
        <w:rPr>
          <w:rFonts w:ascii="微软雅黑" w:eastAsia="微软雅黑" w:hAnsi="微软雅黑"/>
        </w:rPr>
      </w:pPr>
    </w:p>
    <w:p w14:paraId="4603B306" w14:textId="77777777" w:rsidR="0098366A" w:rsidRPr="0020242D" w:rsidRDefault="00000000">
      <w:pPr>
        <w:pStyle w:val="21"/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3.2 </w:t>
      </w:r>
      <w:proofErr w:type="spellStart"/>
      <w:r w:rsidRPr="0020242D">
        <w:rPr>
          <w:rFonts w:ascii="微软雅黑" w:eastAsia="微软雅黑" w:hAnsi="微软雅黑"/>
        </w:rPr>
        <w:t>关键模块详情</w:t>
      </w:r>
      <w:proofErr w:type="spellEnd"/>
    </w:p>
    <w:p w14:paraId="16F7C200" w14:textId="77777777" w:rsidR="0098366A" w:rsidRPr="0020242D" w:rsidRDefault="00000000">
      <w:pPr>
        <w:pStyle w:val="31"/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3.2.1 </w:t>
      </w:r>
      <w:proofErr w:type="spellStart"/>
      <w:r w:rsidRPr="0020242D">
        <w:rPr>
          <w:rFonts w:ascii="微软雅黑" w:eastAsia="微软雅黑" w:hAnsi="微软雅黑"/>
        </w:rPr>
        <w:t>园区总览（首页</w:t>
      </w:r>
      <w:proofErr w:type="spellEnd"/>
      <w:r w:rsidRPr="0020242D">
        <w:rPr>
          <w:rFonts w:ascii="微软雅黑" w:eastAsia="微软雅黑" w:hAnsi="微软雅黑"/>
        </w:rPr>
        <w:t>）</w:t>
      </w:r>
    </w:p>
    <w:p w14:paraId="39DA4527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定位：总部首页，登录后默认展示页面，呈现全局经营概况。</w:t>
      </w:r>
    </w:p>
    <w:p w14:paraId="059BCA21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页面布局：</w:t>
      </w:r>
    </w:p>
    <w:p w14:paraId="44A6091D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（一）顶部工具栏：全局搜索、消息中心（红点提示）、帮助、主题设置。</w:t>
      </w:r>
    </w:p>
    <w:p w14:paraId="30B86F0F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lastRenderedPageBreak/>
        <w:t>（二）面包屑导航：智慧园区平台 / 首页。</w:t>
      </w:r>
    </w:p>
    <w:p w14:paraId="2E895DE7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（三）欢迎语："欢迎回来，{当前用户}。以下为全局经营概况。"</w:t>
      </w:r>
    </w:p>
    <w:p w14:paraId="66E43D62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（四）关键指标卡片（两行 ×4 张）：第一行——总园区数、总商户数、总用户数（含今日新增）、今日总销售额（含同比）；第二行——今日订单数、今日客流量、储值余额池、待退款金额（含待处理笔数）。</w:t>
      </w:r>
    </w:p>
    <w:p w14:paraId="5D13C9F7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（五）趋势图表：近 7 天销售柱状图、园区销售额分布饼图。</w:t>
      </w:r>
    </w:p>
    <w:p w14:paraId="5B38021D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（六）园区经营概况卡：每个园区显示名称、地址、状态、商户数、今日销售额、本月销售额，含"切换到此园区视角"快捷按钮。</w:t>
      </w:r>
    </w:p>
    <w:p w14:paraId="0EB5F645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（七）实时业务动态表：最近订单、核销、退款、充值等业务事件流水。</w:t>
      </w:r>
    </w:p>
    <w:p w14:paraId="75B55F79" w14:textId="77777777" w:rsidR="0098366A" w:rsidRPr="0020242D" w:rsidRDefault="00000000">
      <w:pPr>
        <w:pStyle w:val="3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3.2.2 数据看板</w:t>
      </w:r>
    </w:p>
    <w:p w14:paraId="4A1C9DD1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定位：全局数据分析中心，提供多维度数据洞察。</w:t>
      </w:r>
    </w:p>
    <w:p w14:paraId="46DF3451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（一）销售统计：订单总数、总销售额、平均客单价，支持选择时间段（今日/本周/本月/本季度）与对比维度（同比、环比）。</w:t>
      </w:r>
    </w:p>
    <w:p w14:paraId="7BE6D5A6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（二）客流统计：总客流量、今日客流、高峰时段分布，支持按园区/店铺维度下钻。</w:t>
      </w:r>
    </w:p>
    <w:p w14:paraId="619F336B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（三）用户增长：累计注册用户、新增用户、活跃用户、平均活跃天数，增长趋势图表。</w:t>
      </w:r>
    </w:p>
    <w:p w14:paraId="3384824A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（四）数据导出：支持看板数据导出为 Excel。</w:t>
      </w:r>
    </w:p>
    <w:p w14:paraId="7D87125E" w14:textId="77777777" w:rsidR="0098366A" w:rsidRPr="0020242D" w:rsidRDefault="00000000">
      <w:pPr>
        <w:pStyle w:val="3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3.2.4 店铺管理</w:t>
      </w:r>
    </w:p>
    <w:p w14:paraId="41D896E9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（一）店铺列表：字段含店铺名称、地址、类型（餐饮/零售/体验/其他）、状态（营业中/休息/关闭）、所属园区、创建时间。支持查看店铺二维码、编辑店铺信息。</w:t>
      </w:r>
    </w:p>
    <w:p w14:paraId="2D223EBD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lastRenderedPageBreak/>
        <w:t>（二）店铺统计：店铺总数、营业中、休息中、待审核的卡片指标，状态与类型分布图。</w:t>
      </w:r>
    </w:p>
    <w:p w14:paraId="15CDA730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（三）店铺类型：新增/编辑店铺分类，含名称、编码、描述、状态。</w:t>
      </w:r>
    </w:p>
    <w:p w14:paraId="0D939DB4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视角差异：平台视角下店铺列表为只读（三级权限模型），园区视角下开放完整编辑权限。</w:t>
      </w:r>
    </w:p>
    <w:p w14:paraId="7315BDE2" w14:textId="77777777" w:rsidR="0098366A" w:rsidRPr="0020242D" w:rsidRDefault="00000000">
      <w:pPr>
        <w:pStyle w:val="3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3.2.5 客户管理</w:t>
      </w:r>
    </w:p>
    <w:p w14:paraId="2422697C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（一）客户列表：客户 ID、昵称、手机号、OpenID、注册时间、购买次数、消费金额、充值余额、会员等级、人脸录入状态。支持按昵称、手机号、会员等级、人脸状态筛选；支持手动添加与批量导入。</w:t>
      </w:r>
    </w:p>
    <w:p w14:paraId="5735808E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（二）客户统计：总客户数、今日新增、今日活跃、平均活跃天数；客户增长趋势折线图与活跃分布图。</w:t>
      </w:r>
    </w:p>
    <w:p w14:paraId="3A919E81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（三）充值记录：手机号、金额（充值/消费/退款）、状态（成功/失败/已退款）、支付方式、交易号、备注、时间。</w:t>
      </w:r>
    </w:p>
    <w:p w14:paraId="7F7A894F" w14:textId="77777777" w:rsidR="0098366A" w:rsidRPr="0020242D" w:rsidRDefault="00000000">
      <w:pPr>
        <w:pStyle w:val="3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3.2.6 消费管理</w:t>
      </w:r>
    </w:p>
    <w:p w14:paraId="1AF2A2B9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（一）订单列表：订单号、客户信息、商户名称、商品/金额、支付方式、订单状态、下单时间。状态包括待支付、已支付、已核销、已完成、退款处理中、已退款。</w:t>
      </w:r>
    </w:p>
    <w:p w14:paraId="695952D2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（二）核销管理：扫码核销 + 手动核销，核销记录可追溯。</w:t>
      </w:r>
    </w:p>
    <w:p w14:paraId="22CB244C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（三）退款处理：申请列表、审核退款、回款到原支付方式，留存审核备注。</w:t>
      </w:r>
    </w:p>
    <w:p w14:paraId="663C4190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范围说明：本模块仅处理袁夫稻田自有渠道（亮码支付/微信支付/余额扣款）产生的订单；第三方平台券型订单的核销与退款分别在美团核销、抖音核销模块中处理，数据互不混淆。</w:t>
      </w:r>
    </w:p>
    <w:p w14:paraId="30AC15DE" w14:textId="431E93D7" w:rsidR="0098366A" w:rsidRPr="0020242D" w:rsidRDefault="00000000">
      <w:pPr>
        <w:pStyle w:val="3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lastRenderedPageBreak/>
        <w:t>3.2.9 美团核销管理</w:t>
      </w:r>
    </w:p>
    <w:p w14:paraId="54CFB658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定位：集中管理美团/大众点评团购券的核销、对账与平台对接，包含 4 个子页面。</w:t>
      </w:r>
    </w:p>
    <w:p w14:paraId="3F933FDC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核销仪表盘：核心指标行（接入门店、今日核销笔数、累计核销金额、撤销/退款笔数）、对接状态行（门店映射、套餐映射、API 调用、待结算金额）、近 7 天核销趋势柱状图、四步接入引导卡。</w:t>
      </w:r>
    </w:p>
    <w:p w14:paraId="0F05B85C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验券记录：支持券码/核销单号、状态、店铺、日期范围多条件筛选；列表字段含核销单号、券码、团购商品、原价、售价、客户、店铺、状态、核销人、核销时间；支持撤销验券（24 小时内可发起）。</w:t>
      </w:r>
    </w:p>
    <w:p w14:paraId="697E684D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结算明细：按月份与店铺筛选；结算单含订单数、总额、平台佣金（费率 10%）、净额、结算周期（T+1）、状态。支持下载对账单 Excel。</w:t>
      </w:r>
    </w:p>
    <w:p w14:paraId="31744BBB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 xml:space="preserve">API 配置：平台级——美团 App ID、App Secret（脱敏显示）、回调 Webhook 地址；门店级——每个店铺的 </w:t>
      </w:r>
      <w:proofErr w:type="spellStart"/>
      <w:r w:rsidRPr="0020242D">
        <w:rPr>
          <w:rFonts w:ascii="微软雅黑" w:eastAsia="微软雅黑" w:hAnsi="微软雅黑"/>
          <w:lang w:eastAsia="zh-CN"/>
        </w:rPr>
        <w:t>appAuthToken</w:t>
      </w:r>
      <w:proofErr w:type="spellEnd"/>
      <w:r w:rsidRPr="0020242D">
        <w:rPr>
          <w:rFonts w:ascii="微软雅黑" w:eastAsia="微软雅黑" w:hAnsi="微软雅黑"/>
          <w:lang w:eastAsia="zh-CN"/>
        </w:rPr>
        <w:t>、绑定状态、绑定时间、最后同步时间、累计核销笔数。</w:t>
      </w:r>
    </w:p>
    <w:p w14:paraId="558A2524" w14:textId="77777777" w:rsidR="0098366A" w:rsidRPr="0020242D" w:rsidRDefault="00000000">
      <w:pPr>
        <w:pStyle w:val="3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3.2.10 抖音核销管理</w:t>
      </w:r>
    </w:p>
    <w:p w14:paraId="2FBFB89C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定位：集中管理抖音生活服务团购券的核销、对账与平台对接。模块结构与美团核销对称，但在券型、费率上做区分。</w:t>
      </w:r>
    </w:p>
    <w:p w14:paraId="691A0D0A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差异点：券型支持四类——团购套餐（单次核销）、次卡（多次核销，显示已核销/最大次数）、代金券、组合券包；状态新增"部分核销"以匹配次卡与组合券包场景；平台佣金费率 5%（与美团 10% 区分）。</w:t>
      </w:r>
    </w:p>
    <w:p w14:paraId="277326B4" w14:textId="77777777" w:rsidR="0098366A" w:rsidRPr="0020242D" w:rsidRDefault="00000000">
      <w:pPr>
        <w:pStyle w:val="3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lastRenderedPageBreak/>
        <w:t>3.2.11 财务管理</w:t>
      </w:r>
    </w:p>
    <w:p w14:paraId="07A09AB7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一）园区账户：园区总收益、账户余额、冻结金额、已提现、待入账、可用余额；账户明细按店铺维度展示。新增四路收入拆分——线上收入（自有商城）、线下收入（亮码支付）、美团收入、抖音收入，支持按收入来源筛选与对账。</w:t>
      </w:r>
    </w:p>
    <w:p w14:paraId="375C115C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（二）提现管理：提现申请列表字段含店铺、提现金额、银行账户、开户人、申请时间、状态、关联对账单 ID；支持通过/驳回 + 审核备注；提现历史列表展示已支付/已驳回记录，含审核人、审核时间、支付时间。</w:t>
      </w:r>
    </w:p>
    <w:p w14:paraId="6212B6B5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（三）对账单：园区与商户之间的对账汇总，含自有渠道收入、美团团购收入、抖音团购收入三路明细，支持日期范围筛选、按店铺导出。</w:t>
      </w:r>
    </w:p>
    <w:p w14:paraId="02F8381E" w14:textId="77777777" w:rsidR="0098366A" w:rsidRPr="0020242D" w:rsidRDefault="00000000">
      <w:pPr>
        <w:pStyle w:val="3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3.2.12 员工管理</w:t>
      </w:r>
    </w:p>
    <w:p w14:paraId="078D7BC4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（一）员工列表：用户名、姓名、手机号、所属园区/店铺、角色、岗位、创建时间、在线状态。支持新增、编辑、启用/禁用、重置密码。</w:t>
      </w:r>
    </w:p>
    <w:p w14:paraId="59D1CFC4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（二）岗位管理：岗位名称、编码、所属角色、岗位职责、任职要求、状态。</w:t>
      </w:r>
    </w:p>
    <w:p w14:paraId="611C8090" w14:textId="77777777" w:rsidR="0098366A" w:rsidRPr="0020242D" w:rsidRDefault="00000000">
      <w:pPr>
        <w:pStyle w:val="3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3.2.13 闸机管理</w:t>
      </w:r>
    </w:p>
    <w:p w14:paraId="1D7CF439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（一）闸机列表：闸机名称、类型、方向（进/出）、设备 SN、状态、创建时间。</w:t>
      </w:r>
    </w:p>
    <w:p w14:paraId="5DB1F55D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（二）人脸管理：客户 ID、手机号、人脸照片、特征 ID、状态、创建时间。</w:t>
      </w:r>
    </w:p>
    <w:p w14:paraId="0F1ED5A4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（三）进出记录：客户、闸机、方向、相似度、验证方式（人脸/扫码）、进出时间。</w:t>
      </w:r>
    </w:p>
    <w:p w14:paraId="2CF6BACA" w14:textId="77777777" w:rsidR="0098366A" w:rsidRPr="0020242D" w:rsidRDefault="00000000">
      <w:pPr>
        <w:pStyle w:val="3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3.2.14 活动管理</w:t>
      </w:r>
    </w:p>
    <w:p w14:paraId="1068926E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活动列表、创建活动（标题、封面、富文本内容、活动时间、适用园区/商户（多选）、活动类型）。活动类型涵盖优惠券、满减、限时折扣、节日活动、会员专享。活动效果统计含曝光量、参与人数、转化订单数、核销率。</w:t>
      </w:r>
    </w:p>
    <w:p w14:paraId="16C63E89" w14:textId="77777777" w:rsidR="0098366A" w:rsidRPr="0020242D" w:rsidRDefault="00000000">
      <w:pPr>
        <w:pStyle w:val="3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lastRenderedPageBreak/>
        <w:t>3.2.15 小程序管理</w:t>
      </w:r>
    </w:p>
    <w:p w14:paraId="4E59C691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分为客户端、商户端、管理端三个子模块。各模块管理对应小程序的运营数据（累计用户、日活、储值池、入驻商户、商户端账户数、扫码次数、待处理消息等）、版本与发布信息、首页配置与推送策略。</w:t>
      </w:r>
    </w:p>
    <w:p w14:paraId="65237660" w14:textId="77777777" w:rsidR="0098366A" w:rsidRPr="0020242D" w:rsidRDefault="00000000">
      <w:pPr>
        <w:pStyle w:val="3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3.2.16 权限管理</w:t>
      </w:r>
    </w:p>
    <w:p w14:paraId="1C812894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（一）角色权限二维表：行为模块/页面，列为角色或视角；单元格支持选择三种状态——可见可操作（绿色）、只读（灰色）、隐藏（空白）。</w:t>
      </w:r>
    </w:p>
    <w:p w14:paraId="21FE783B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（二）按钮级控制：列表行操作按钮（编辑、删除、审核等）在只读模式下置灰并提示"当前视角无操作权限"。</w:t>
      </w:r>
    </w:p>
    <w:p w14:paraId="3A572755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（三）角色与员工关联管理：在员工管理处指定员工角色与默认视角，权限自动按本表配置生效。</w:t>
      </w:r>
    </w:p>
    <w:p w14:paraId="3C8CAEB0" w14:textId="77777777" w:rsidR="0098366A" w:rsidRPr="0020242D" w:rsidRDefault="00000000">
      <w:pPr>
        <w:pStyle w:val="3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3.2.18 系统设置</w:t>
      </w:r>
    </w:p>
    <w:p w14:paraId="7C16625C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 xml:space="preserve">（一）小程序配置：支持同时维护客户端、商户端、管理端三个小程序的 </w:t>
      </w:r>
      <w:proofErr w:type="spellStart"/>
      <w:r w:rsidRPr="0020242D">
        <w:rPr>
          <w:rFonts w:ascii="微软雅黑" w:eastAsia="微软雅黑" w:hAnsi="微软雅黑"/>
          <w:lang w:eastAsia="zh-CN"/>
        </w:rPr>
        <w:t>AppID</w:t>
      </w:r>
      <w:proofErr w:type="spellEnd"/>
      <w:r w:rsidRPr="0020242D">
        <w:rPr>
          <w:rFonts w:ascii="微软雅黑" w:eastAsia="微软雅黑" w:hAnsi="微软雅黑"/>
          <w:lang w:eastAsia="zh-CN"/>
        </w:rPr>
        <w:t>、</w:t>
      </w:r>
      <w:proofErr w:type="spellStart"/>
      <w:r w:rsidRPr="0020242D">
        <w:rPr>
          <w:rFonts w:ascii="微软雅黑" w:eastAsia="微软雅黑" w:hAnsi="微软雅黑"/>
          <w:lang w:eastAsia="zh-CN"/>
        </w:rPr>
        <w:t>AppSecret</w:t>
      </w:r>
      <w:proofErr w:type="spellEnd"/>
      <w:r w:rsidRPr="0020242D">
        <w:rPr>
          <w:rFonts w:ascii="微软雅黑" w:eastAsia="微软雅黑" w:hAnsi="微软雅黑"/>
          <w:lang w:eastAsia="zh-CN"/>
        </w:rPr>
        <w:t>（脱敏）、回调地址、商户号 (</w:t>
      </w:r>
      <w:proofErr w:type="spellStart"/>
      <w:r w:rsidRPr="0020242D">
        <w:rPr>
          <w:rFonts w:ascii="微软雅黑" w:eastAsia="微软雅黑" w:hAnsi="微软雅黑"/>
          <w:lang w:eastAsia="zh-CN"/>
        </w:rPr>
        <w:t>mchId</w:t>
      </w:r>
      <w:proofErr w:type="spellEnd"/>
      <w:r w:rsidRPr="0020242D">
        <w:rPr>
          <w:rFonts w:ascii="微软雅黑" w:eastAsia="微软雅黑" w:hAnsi="微软雅黑"/>
          <w:lang w:eastAsia="zh-CN"/>
        </w:rPr>
        <w:t>)、当前版本号、发布日期、状态。</w:t>
      </w:r>
    </w:p>
    <w:p w14:paraId="01C86E1E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（二）订阅消息模板配置：按小程序维度分别维护。</w:t>
      </w:r>
    </w:p>
    <w:p w14:paraId="013530C5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（三）操作日志：用户、操作类型、模块、IP、状态、时间。</w:t>
      </w:r>
    </w:p>
    <w:p w14:paraId="709CAE10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br w:type="page"/>
      </w:r>
    </w:p>
    <w:p w14:paraId="45CE8B00" w14:textId="77777777" w:rsidR="0098366A" w:rsidRPr="0020242D" w:rsidRDefault="00000000">
      <w:pPr>
        <w:pStyle w:val="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lastRenderedPageBreak/>
        <w:t>四、第二层：园区管理层</w:t>
      </w:r>
    </w:p>
    <w:p w14:paraId="1FB75AF0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园区管理层是平台的核心业务层，同时提供 PC 端与移动端两种形态，满足园区管理员在不同场景下的管理需求。</w:t>
      </w:r>
    </w:p>
    <w:p w14:paraId="58287E28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4.1 PC 端（园区管理后台）</w:t>
      </w:r>
    </w:p>
    <w:p w14:paraId="247C9D9F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PC 端复用总部后台的菜单与页面框架，仅在数据范围上限定为本园区。园区管理员可见的菜单与数据完全限定在本园区，无法跨园区访问。</w:t>
      </w:r>
    </w:p>
    <w:p w14:paraId="5BB7B57A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在三级权限模型下，总部后台 18 个一级模块中园区视角可访问 15 个；园区管理、权限管理、数据迁移等总部专属模块在园区视角下不可见。</w:t>
      </w:r>
    </w:p>
    <w:p w14:paraId="31B9E58F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 xml:space="preserve">所有数据查询接口在园区视角下自动注入 </w:t>
      </w:r>
      <w:proofErr w:type="spellStart"/>
      <w:r w:rsidRPr="0020242D">
        <w:rPr>
          <w:rFonts w:ascii="微软雅黑" w:eastAsia="微软雅黑" w:hAnsi="微软雅黑"/>
          <w:lang w:eastAsia="zh-CN"/>
        </w:rPr>
        <w:t>park_id</w:t>
      </w:r>
      <w:proofErr w:type="spellEnd"/>
      <w:r w:rsidRPr="0020242D">
        <w:rPr>
          <w:rFonts w:ascii="微软雅黑" w:eastAsia="微软雅黑" w:hAnsi="微软雅黑"/>
          <w:lang w:eastAsia="zh-CN"/>
        </w:rPr>
        <w:t xml:space="preserve"> 过滤条件；园区管理员无法通过任何途径（含 URL 参数篡改、API 直调）访问其他园区的数据。</w:t>
      </w:r>
    </w:p>
    <w:p w14:paraId="43A8696E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4.2 移动端（小程序·管理端）</w:t>
      </w:r>
    </w:p>
    <w:p w14:paraId="2EE16991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定位：园区管理员和园区经理在外出、巡场、跨商户协调时的便捷管理工具。</w:t>
      </w:r>
    </w:p>
    <w:p w14:paraId="189BB9E4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整体框架：顶部为小程序原生 Header；底部为 5 个 Tab——首页、商户、扫码、消息、我的。支持顶部下拉切换园区。</w:t>
      </w:r>
    </w:p>
    <w:p w14:paraId="29372DFB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首页布局：</w:t>
      </w:r>
    </w:p>
    <w:p w14:paraId="44EBBAF8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• 顶部蓝色数据 Hero 卡片：园区名称与日期、今日经营概览（销售额、订单数、客流量）</w:t>
      </w:r>
    </w:p>
    <w:p w14:paraId="22708C32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• 二级数据网格：商户总数、累计用户数、待处理退款、本月销售额（2×2 网格）</w:t>
      </w:r>
    </w:p>
    <w:p w14:paraId="52BF144F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• 快捷功能区：8 个图标按钮（扫码核销、充值查询、订单管理、客流查看、商户切换、活动审核、退款审核、切换园区）</w:t>
      </w:r>
    </w:p>
    <w:p w14:paraId="077AF2BE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lastRenderedPageBreak/>
        <w:t>• 今日动态：最近消费、核销、退款、充值等事件流水</w:t>
      </w:r>
    </w:p>
    <w:p w14:paraId="12BF26E9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商户页：展示本园区下属商户列表，每条卡片含商户名称、状态标识、今日营业额、订单数；点击进入商户详情可下钻查看订单、核销、退款明细。</w:t>
      </w:r>
    </w:p>
    <w:p w14:paraId="4A4481D9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扫码页：中央展示扫码取景框，调起微信扫码 SDK；识别用户付款码或核销码后弹出确认对话框完成扣款或核销。支持手动输入码值兜底。</w:t>
      </w:r>
    </w:p>
    <w:p w14:paraId="41364D6E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消息页：按类型分组展示消息（总部通知、退款待审、活动消息、提现申请、美团/抖音核销异常告警等），未读红点提示。</w:t>
      </w:r>
    </w:p>
    <w:p w14:paraId="5B454881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我的页：用户头像、姓名、角色信息、管辖商户数、在岗员工数、消息通知、角色与权限、园区设置、退出登录。</w:t>
      </w:r>
    </w:p>
    <w:p w14:paraId="0BFB6B03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4.3 交互流程</w:t>
      </w:r>
    </w:p>
    <w:p w14:paraId="47450604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（一）登录：园区管理员使用微信扫码登录或手机号验证码登录。</w:t>
      </w:r>
    </w:p>
    <w:p w14:paraId="3E049C92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（二）首页 → 今日关键数据卡片 → 下方为商户快速切换入口。</w:t>
      </w:r>
    </w:p>
    <w:p w14:paraId="51F77411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（三）商户详情：该商户的今日和累计经营数据，支持下钻到订单、核销、退款等列表。</w:t>
      </w:r>
    </w:p>
    <w:p w14:paraId="1D2C80A7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（四）扫码核销：调起微信扫码 SDK，识别用户付款码或核销码后弹出确认对话框。</w:t>
      </w:r>
    </w:p>
    <w:p w14:paraId="4F503D4A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（五）切换园区：点击"切换园区"快捷按钮或顶部下拉，切换后全部数据按所选园区刷新。</w:t>
      </w:r>
    </w:p>
    <w:p w14:paraId="544C29AE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br w:type="page"/>
      </w:r>
    </w:p>
    <w:p w14:paraId="08E7E456" w14:textId="77777777" w:rsidR="0098366A" w:rsidRPr="0020242D" w:rsidRDefault="00000000">
      <w:pPr>
        <w:pStyle w:val="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lastRenderedPageBreak/>
        <w:t>五、第二层延伸：商户端小程序</w:t>
      </w:r>
    </w:p>
    <w:p w14:paraId="432F6ED7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定位：商户运营人员（店长、收银员、前厅主管等）的移动管理工具，专注于经营、订单、核销、收益四大核心场景。</w:t>
      </w:r>
    </w:p>
    <w:p w14:paraId="0DBBFF68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5.1 整体框架</w:t>
      </w:r>
    </w:p>
    <w:p w14:paraId="0041EF55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顶部为小程序原生 Header（含店铺名称）；底部为 5 个 Tab：经营、订单、核销、收益、我的。店铺名称根据登录员工所属店铺自动识别。</w:t>
      </w:r>
    </w:p>
    <w:p w14:paraId="7C874C58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5.2 经营页</w:t>
      </w:r>
    </w:p>
    <w:p w14:paraId="6D88BC36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• 顶部蓝色数据 Hero 卡片：店铺名称 + 当日日期，横向三栏分别展示今日营业额、订单数、客流量</w:t>
      </w:r>
    </w:p>
    <w:p w14:paraId="31A94F97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• 今日订单概况：1×4 网格展示待支付、待核销、已完成、已退款的订单数量，不同颜色高亮</w:t>
      </w:r>
    </w:p>
    <w:p w14:paraId="475F23F4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• 快捷功能区：8 个图标按钮（扫码核销、订单管理、提现申请、菜单上架、营业时间、活动、经营数据、店员管理）</w:t>
      </w:r>
    </w:p>
    <w:p w14:paraId="27F32826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• 本月趋势：横向柱状图展示本月每日营业额走势</w:t>
      </w:r>
    </w:p>
    <w:p w14:paraId="365811D9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5.3 订单页</w:t>
      </w:r>
    </w:p>
    <w:p w14:paraId="6BB175B7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顶部 Tab 切换订单状态：全部、待支付、待核销、已完成、已退款，每个 Tab 后显示数量。订单列表卡片含订单号、客户昵称、商品摘要、金额、支付方式、状态标签、下单时间。</w:t>
      </w:r>
    </w:p>
    <w:p w14:paraId="11FDDD0D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5.4 核销页（重点）</w:t>
      </w:r>
    </w:p>
    <w:p w14:paraId="53160108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核销页是商户端小程序的核心收银入口，V2 扩展为四种模式 Tab 并列：</w:t>
      </w:r>
    </w:p>
    <w:p w14:paraId="0E326A6C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lastRenderedPageBreak/>
        <w:t>5.4.1 扫码核销（自有订单）：扫描客户出示的订单核销码完成核销。</w:t>
      </w:r>
    </w:p>
    <w:p w14:paraId="3F2974E5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5.4.2 收款核销（亮码扣款）：扫描客户付款码 + 手动输入金额完成收款。</w:t>
      </w:r>
    </w:p>
    <w:p w14:paraId="34764FDB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5.4.3 美团验券扫码：三步状态机流程——扫码 → 验券准备（预检查券码状态，展示商品信息）→ 确认核销。背景采用美团橙色系形成视觉区隔。支持 24 小时内撤销，需填写撤销原因。</w:t>
      </w:r>
    </w:p>
    <w:p w14:paraId="39E25628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5.4.4 抖音验券扫码：结构与美团对称，差异——背景采用抖音品牌色系（黑+品红）；券型支持团购套餐、次卡（多次核销）、代金券、组合券包；支持部分核销状态。</w:t>
      </w:r>
    </w:p>
    <w:p w14:paraId="3B100EF4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5.5 收益页</w:t>
      </w:r>
    </w:p>
    <w:p w14:paraId="721A78FC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• 顶部蓝色卡片：可用余额、冻结金额、累计收益</w:t>
      </w:r>
    </w:p>
    <w:p w14:paraId="7CA04D49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• 双按钮：申请提现、收益明细</w:t>
      </w:r>
    </w:p>
    <w:p w14:paraId="2CC1DF62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• 数据列：今日营业额（含四路收入拆分——线上/线下/美团/抖音）</w:t>
      </w:r>
    </w:p>
    <w:p w14:paraId="24A381CE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• 下方收益明细列表，按时间倒序展示</w:t>
      </w:r>
    </w:p>
    <w:p w14:paraId="2FB76F17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5.6 我的页与扩展子页面</w:t>
      </w:r>
    </w:p>
    <w:p w14:paraId="2B2D8220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5.6.1 菜单上架：管理本店在小程序客户端展示的菜单条目（商品/套餐），含名称、分类、价格、库存、图片、上架状态。</w:t>
      </w:r>
    </w:p>
    <w:p w14:paraId="0BE5C505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5.6.2 经营数据：本店经营数据明细，按日、周、月维度展示营业额、订单数、客单价、退款数、四路收入占比。</w:t>
      </w:r>
    </w:p>
    <w:p w14:paraId="08C3F78F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5.6.3 提现账户管理：维护本店的银行收款账户信息，提现申请时从已绑定账户中选择。</w:t>
      </w:r>
    </w:p>
    <w:p w14:paraId="60FCD8E7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br w:type="page"/>
      </w:r>
    </w:p>
    <w:p w14:paraId="5F19F959" w14:textId="77777777" w:rsidR="0098366A" w:rsidRPr="0020242D" w:rsidRDefault="00000000">
      <w:pPr>
        <w:pStyle w:val="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lastRenderedPageBreak/>
        <w:t>六、第三层：客户端小程序（C 端用户）</w:t>
      </w:r>
    </w:p>
    <w:p w14:paraId="027FA699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用户端通过微信小程序实现，面向终端消费者，提供会员注册、商城购物、充值、点单、亮码支付、积分核销、闸机通行等全链路消费闭环体验。底部为 4 个 Tab：首页、亮码支付（中央凸起）、购物车、个人中心。</w:t>
      </w:r>
    </w:p>
    <w:p w14:paraId="7626F832" w14:textId="77777777" w:rsidR="0098366A" w:rsidRPr="0020242D" w:rsidRDefault="00000000">
      <w:pPr>
        <w:pStyle w:val="21"/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6.1 </w:t>
      </w:r>
      <w:proofErr w:type="spellStart"/>
      <w:r w:rsidRPr="0020242D">
        <w:rPr>
          <w:rFonts w:ascii="微软雅黑" w:eastAsia="微软雅黑" w:hAnsi="微软雅黑"/>
        </w:rPr>
        <w:t>功能模块总览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98366A" w:rsidRPr="0020242D" w14:paraId="0A7DB882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500C9458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模块</w:t>
            </w:r>
            <w:proofErr w:type="spellEnd"/>
          </w:p>
        </w:tc>
        <w:tc>
          <w:tcPr>
            <w:tcW w:w="2767" w:type="dxa"/>
          </w:tcPr>
          <w:p w14:paraId="0DA3E03E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核心功能</w:t>
            </w:r>
            <w:proofErr w:type="spellEnd"/>
          </w:p>
        </w:tc>
        <w:tc>
          <w:tcPr>
            <w:tcW w:w="2767" w:type="dxa"/>
          </w:tcPr>
          <w:p w14:paraId="62DE700E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优先级</w:t>
            </w:r>
            <w:proofErr w:type="spellEnd"/>
          </w:p>
        </w:tc>
      </w:tr>
      <w:tr w:rsidR="0098366A" w:rsidRPr="0020242D" w14:paraId="3E85F775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141C0A8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注册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登录</w:t>
            </w:r>
            <w:proofErr w:type="spellEnd"/>
          </w:p>
        </w:tc>
        <w:tc>
          <w:tcPr>
            <w:tcW w:w="2767" w:type="dxa"/>
          </w:tcPr>
          <w:p w14:paraId="12CC927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微信授权获取昵称头像 → 绑定手机号 → 完成注册，赠送 100 积分。再次进入微信自动静默登录</w:t>
            </w:r>
          </w:p>
        </w:tc>
        <w:tc>
          <w:tcPr>
            <w:tcW w:w="2767" w:type="dxa"/>
          </w:tcPr>
          <w:p w14:paraId="4D1BCCA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486DB940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34731B7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首页</w:t>
            </w:r>
            <w:proofErr w:type="spellEnd"/>
          </w:p>
        </w:tc>
        <w:tc>
          <w:tcPr>
            <w:tcW w:w="2767" w:type="dxa"/>
          </w:tcPr>
          <w:p w14:paraId="3EF1ADE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企微客服横幅 → 4 宫格品类入口（米面/酒/味品/零食）→ 新品专区 → 各品类专区 → 底部 Tab 栏</w:t>
            </w:r>
          </w:p>
        </w:tc>
        <w:tc>
          <w:tcPr>
            <w:tcW w:w="2767" w:type="dxa"/>
          </w:tcPr>
          <w:p w14:paraId="58A837B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1CE7DA8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3468A35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商品分类</w:t>
            </w:r>
            <w:proofErr w:type="spellEnd"/>
          </w:p>
        </w:tc>
        <w:tc>
          <w:tcPr>
            <w:tcW w:w="2767" w:type="dxa"/>
          </w:tcPr>
          <w:p w14:paraId="2D4E36D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左侧分类导航，右侧商品列表；支持搜索、价格/销量/上架时间排序；商品卡片含图片、名称、价格、销量、加购按钮</w:t>
            </w:r>
          </w:p>
        </w:tc>
        <w:tc>
          <w:tcPr>
            <w:tcW w:w="2767" w:type="dxa"/>
          </w:tcPr>
          <w:p w14:paraId="2C99A1F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5302E82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05B807D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商品详情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下单</w:t>
            </w:r>
            <w:proofErr w:type="spellEnd"/>
          </w:p>
        </w:tc>
        <w:tc>
          <w:tcPr>
            <w:tcW w:w="2767" w:type="dxa"/>
          </w:tcPr>
          <w:p w14:paraId="0010F0C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轮播图、价格、规格选择、商品介绍、评价；加入购物车/立即购买；下单页含收货地址、备注、优惠券、积分抵扣、支付方式</w:t>
            </w:r>
          </w:p>
        </w:tc>
        <w:tc>
          <w:tcPr>
            <w:tcW w:w="2767" w:type="dxa"/>
          </w:tcPr>
          <w:p w14:paraId="24F12AC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5EC61DD7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31907802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购物车</w:t>
            </w:r>
            <w:proofErr w:type="spellEnd"/>
          </w:p>
        </w:tc>
        <w:tc>
          <w:tcPr>
            <w:tcW w:w="2767" w:type="dxa"/>
          </w:tcPr>
          <w:p w14:paraId="0E58B0C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勾选商品、修改数量、删除、合</w:t>
            </w: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lastRenderedPageBreak/>
              <w:t>计金额、去结算</w:t>
            </w:r>
          </w:p>
        </w:tc>
        <w:tc>
          <w:tcPr>
            <w:tcW w:w="2767" w:type="dxa"/>
          </w:tcPr>
          <w:p w14:paraId="7B82AA2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P0</w:t>
            </w:r>
          </w:p>
        </w:tc>
      </w:tr>
      <w:tr w:rsidR="0098366A" w:rsidRPr="0020242D" w14:paraId="470AA84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71739732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充值</w:t>
            </w:r>
            <w:proofErr w:type="spellEnd"/>
          </w:p>
        </w:tc>
        <w:tc>
          <w:tcPr>
            <w:tcW w:w="2767" w:type="dxa"/>
          </w:tcPr>
          <w:p w14:paraId="7A7C4E0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当前余额展示 + VIP 等级；预设档位 50/100（送¥10）/200（送¥30）/500/1000 + 自定义金额；微信支付</w:t>
            </w:r>
          </w:p>
        </w:tc>
        <w:tc>
          <w:tcPr>
            <w:tcW w:w="2767" w:type="dxa"/>
          </w:tcPr>
          <w:p w14:paraId="0DCB305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6DD08257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7EE5FBA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亮码支付</w:t>
            </w:r>
            <w:proofErr w:type="spellEnd"/>
          </w:p>
        </w:tc>
        <w:tc>
          <w:tcPr>
            <w:tcW w:w="2767" w:type="dxa"/>
          </w:tcPr>
          <w:p w14:paraId="57F5779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全屏蒙层，三 Tab 切换（付款码/会员码/积分核销）；动态二维码 30 秒刷新；条形码 16 位数字；底部刷新/调亮/充值按钮</w:t>
            </w:r>
          </w:p>
        </w:tc>
        <w:tc>
          <w:tcPr>
            <w:tcW w:w="2767" w:type="dxa"/>
          </w:tcPr>
          <w:p w14:paraId="7EFA926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140B1F02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7325318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活动</w:t>
            </w:r>
            <w:proofErr w:type="spellEnd"/>
          </w:p>
        </w:tc>
        <w:tc>
          <w:tcPr>
            <w:tcW w:w="2767" w:type="dxa"/>
          </w:tcPr>
          <w:p w14:paraId="74E9CD8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活动列表（进行中/即将开始）；详情含标题、图片、规则、有效期；领取优惠券/报名参与；"我的活动"展示已参与与优惠券</w:t>
            </w:r>
          </w:p>
        </w:tc>
        <w:tc>
          <w:tcPr>
            <w:tcW w:w="2767" w:type="dxa"/>
          </w:tcPr>
          <w:p w14:paraId="487D900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P1</w:t>
            </w:r>
          </w:p>
        </w:tc>
      </w:tr>
      <w:tr w:rsidR="0098366A" w:rsidRPr="0020242D" w14:paraId="1996A795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09B147A0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闸机通行</w:t>
            </w:r>
            <w:proofErr w:type="spellEnd"/>
          </w:p>
        </w:tc>
        <w:tc>
          <w:tcPr>
            <w:tcW w:w="2767" w:type="dxa"/>
          </w:tcPr>
          <w:p w14:paraId="71158BE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扫码通行二维码；预先录入人脸刷脸过闸；查看个人进出园区记录</w:t>
            </w:r>
          </w:p>
        </w:tc>
        <w:tc>
          <w:tcPr>
            <w:tcW w:w="2767" w:type="dxa"/>
          </w:tcPr>
          <w:p w14:paraId="62A61C4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P1</w:t>
            </w:r>
          </w:p>
        </w:tc>
      </w:tr>
      <w:tr w:rsidR="0098366A" w:rsidRPr="0020242D" w14:paraId="13D4972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43A7BAEC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个人中心</w:t>
            </w:r>
            <w:proofErr w:type="spellEnd"/>
          </w:p>
        </w:tc>
        <w:tc>
          <w:tcPr>
            <w:tcW w:w="2767" w:type="dxa"/>
          </w:tcPr>
          <w:p w14:paraId="14BAC7A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金色卡片（头像/昵称/成长值/签到/会员码）；资产行（余额/积分/卡/优惠券/钱包）；我的订单；功能列表（充值/充值记录/余额退款/退款记录/地址管理/客服/关于我们）</w:t>
            </w:r>
          </w:p>
        </w:tc>
        <w:tc>
          <w:tcPr>
            <w:tcW w:w="2767" w:type="dxa"/>
          </w:tcPr>
          <w:p w14:paraId="5C89216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531BA396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5DB6DE3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余额退款</w:t>
            </w:r>
            <w:proofErr w:type="spellEnd"/>
          </w:p>
        </w:tc>
        <w:tc>
          <w:tcPr>
            <w:tcW w:w="2767" w:type="dxa"/>
          </w:tcPr>
          <w:p w14:paraId="4B77251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四步引导式流程：选择金额（全额/自定义，赠送金额不退）→ 选择原因 → 确认提交（预计到账时间）→ 查看审核进度</w:t>
            </w:r>
          </w:p>
        </w:tc>
        <w:tc>
          <w:tcPr>
            <w:tcW w:w="2767" w:type="dxa"/>
          </w:tcPr>
          <w:p w14:paraId="34D7BA8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P1</w:t>
            </w:r>
          </w:p>
        </w:tc>
      </w:tr>
    </w:tbl>
    <w:p w14:paraId="665F8376" w14:textId="77777777" w:rsidR="0098366A" w:rsidRPr="0020242D" w:rsidRDefault="0098366A">
      <w:pPr>
        <w:rPr>
          <w:rFonts w:ascii="微软雅黑" w:eastAsia="微软雅黑" w:hAnsi="微软雅黑"/>
        </w:rPr>
      </w:pPr>
    </w:p>
    <w:p w14:paraId="6D19060F" w14:textId="77777777" w:rsidR="0098366A" w:rsidRPr="0020242D" w:rsidRDefault="00000000">
      <w:pPr>
        <w:pStyle w:val="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lastRenderedPageBreak/>
        <w:t>七、第三方平台对接</w:t>
      </w:r>
    </w:p>
    <w:p w14:paraId="740A4CE8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7.1 美团/大众点评对接</w:t>
      </w:r>
    </w:p>
    <w:p w14:paraId="4A3549DB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 xml:space="preserve">接入主体：袁夫稻田作为技术服务商身份完成美团技术服务合作中心入驻，获取开发者账号 </w:t>
      </w:r>
      <w:proofErr w:type="spellStart"/>
      <w:r w:rsidRPr="0020242D">
        <w:rPr>
          <w:rFonts w:ascii="微软雅黑" w:eastAsia="微软雅黑" w:hAnsi="微软雅黑"/>
          <w:lang w:eastAsia="zh-CN"/>
        </w:rPr>
        <w:t>appId</w:t>
      </w:r>
      <w:proofErr w:type="spellEnd"/>
      <w:r w:rsidRPr="0020242D">
        <w:rPr>
          <w:rFonts w:ascii="微软雅黑" w:eastAsia="微软雅黑" w:hAnsi="微软雅黑"/>
          <w:lang w:eastAsia="zh-CN"/>
        </w:rPr>
        <w:t xml:space="preserve"> 与 </w:t>
      </w:r>
      <w:proofErr w:type="spellStart"/>
      <w:r w:rsidRPr="0020242D">
        <w:rPr>
          <w:rFonts w:ascii="微软雅黑" w:eastAsia="微软雅黑" w:hAnsi="微软雅黑"/>
          <w:lang w:eastAsia="zh-CN"/>
        </w:rPr>
        <w:t>appSecret</w:t>
      </w:r>
      <w:proofErr w:type="spellEnd"/>
      <w:r w:rsidRPr="0020242D">
        <w:rPr>
          <w:rFonts w:ascii="微软雅黑" w:eastAsia="微软雅黑" w:hAnsi="微软雅黑"/>
          <w:lang w:eastAsia="zh-CN"/>
        </w:rPr>
        <w:t>。</w:t>
      </w:r>
    </w:p>
    <w:p w14:paraId="795F2DD9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四步接入流程：</w:t>
      </w:r>
    </w:p>
    <w:p w14:paraId="536ECF1F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 xml:space="preserve">第一步：入驻与授权——在美团技术服务合作中心完成注册与资质审核，获取平台级 </w:t>
      </w:r>
      <w:proofErr w:type="spellStart"/>
      <w:r w:rsidRPr="0020242D">
        <w:rPr>
          <w:rFonts w:ascii="微软雅黑" w:eastAsia="微软雅黑" w:hAnsi="微软雅黑"/>
          <w:lang w:eastAsia="zh-CN"/>
        </w:rPr>
        <w:t>appId</w:t>
      </w:r>
      <w:proofErr w:type="spellEnd"/>
      <w:r w:rsidRPr="0020242D">
        <w:rPr>
          <w:rFonts w:ascii="微软雅黑" w:eastAsia="微软雅黑" w:hAnsi="微软雅黑"/>
          <w:lang w:eastAsia="zh-CN"/>
        </w:rPr>
        <w:t>/</w:t>
      </w:r>
      <w:proofErr w:type="spellStart"/>
      <w:r w:rsidRPr="0020242D">
        <w:rPr>
          <w:rFonts w:ascii="微软雅黑" w:eastAsia="微软雅黑" w:hAnsi="微软雅黑"/>
          <w:lang w:eastAsia="zh-CN"/>
        </w:rPr>
        <w:t>appSecret</w:t>
      </w:r>
      <w:proofErr w:type="spellEnd"/>
      <w:r w:rsidRPr="0020242D">
        <w:rPr>
          <w:rFonts w:ascii="微软雅黑" w:eastAsia="微软雅黑" w:hAnsi="微软雅黑"/>
          <w:lang w:eastAsia="zh-CN"/>
        </w:rPr>
        <w:t>。</w:t>
      </w:r>
    </w:p>
    <w:p w14:paraId="5D0CCAAD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第二步：门店映射——商户在小程序端扫码完成美团门店授权绑定，后台可见绑定状态与授权信息。</w:t>
      </w:r>
    </w:p>
    <w:p w14:paraId="4EC836B3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第三步：套餐映射——将美团平台的团购套餐与本地商品/服务建立映射关系。</w:t>
      </w:r>
    </w:p>
    <w:p w14:paraId="71E7416C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第四步：验券能力接入——集成美团验券准备/执行验券/撤销验券 API，商户端即可扫码核销。</w:t>
      </w:r>
    </w:p>
    <w:p w14:paraId="4FC5C89D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关键 API：门店映射 API、团购验券准备 API、团购验券执行 API、团购验券撤销 API、对账结算明细查询 API。</w:t>
      </w:r>
    </w:p>
    <w:p w14:paraId="71AE1CF4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回调与对账：美团平台通过 Webhook 推送验券结果通知至预设回调地址；对账采用 T+1 周期，平台佣金费率 10%。</w:t>
      </w:r>
    </w:p>
    <w:p w14:paraId="3F99A863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7.2 抖音生活服务对接</w:t>
      </w:r>
    </w:p>
    <w:p w14:paraId="04DDBF73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接入主体：袁夫稻田作为商家服务商身份完成抖音生活服务开放平台入驻。</w:t>
      </w:r>
    </w:p>
    <w:p w14:paraId="4A065E51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整体接入流程与美团对称，分四步：入驻授权 → 门店映射 → 套餐映射 → 验券能力接入。</w:t>
      </w:r>
    </w:p>
    <w:p w14:paraId="715D2476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lastRenderedPageBreak/>
        <w:t>四类券型支持：团购套餐（单次核销）、次卡（多次核销，需传入核销次数）、代金券（按面额核销）、组合券包（多项核销）。</w:t>
      </w:r>
    </w:p>
    <w:p w14:paraId="1D4CB74F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回调与对账：对账采用 T+1 周期，平台佣金费率 5%（区别于美团的 10%）。</w:t>
      </w:r>
    </w:p>
    <w:p w14:paraId="23210F84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7.3 微信支付对接</w:t>
      </w:r>
    </w:p>
    <w:p w14:paraId="465D0F2C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对接微信支付 V3 API，支持小程序支付、退款、对账单下载等核心场景；覆盖客户端小程序（充值、商品下单、亮码付款）、商户端小程序（收款核销）、PC 后台（退款审核）三个端的支付能力。</w:t>
      </w:r>
    </w:p>
    <w:p w14:paraId="7B1BEB1D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7.4 异常处理与监控</w:t>
      </w:r>
    </w:p>
    <w:p w14:paraId="7917B975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（一）网络异常：HTTP 超时、连接拒绝等场景采用指数退避重试（最多 3 次），最终失败写入异常日志并触发告警。</w:t>
      </w:r>
    </w:p>
    <w:p w14:paraId="1E32BC5C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（二）业务异常：第三方平台返回业务错误码时，前端展示友好提示并记录到核销失败流水。</w:t>
      </w:r>
    </w:p>
    <w:p w14:paraId="1B70DCD5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（三）签名异常：签名校验失败一律拒绝处理，并写入安全审计日志。</w:t>
      </w:r>
    </w:p>
    <w:p w14:paraId="53D48ED3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（四）监控告警：通过 Prometheus + Grafana 监控 API 调用成功率、平均响应时间；成功率低于 95% 或响应时间超过 3 秒时触发钉钉/企微告警。</w:t>
      </w:r>
    </w:p>
    <w:p w14:paraId="1C781E61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br w:type="page"/>
      </w:r>
    </w:p>
    <w:p w14:paraId="70C21DE6" w14:textId="3AC1CDF5" w:rsidR="0098366A" w:rsidRPr="0020242D" w:rsidRDefault="00F77379">
      <w:pPr>
        <w:pStyle w:val="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lastRenderedPageBreak/>
        <w:t>八</w:t>
      </w:r>
      <w:r w:rsidR="00000000" w:rsidRPr="0020242D">
        <w:rPr>
          <w:rFonts w:ascii="微软雅黑" w:eastAsia="微软雅黑" w:hAnsi="微软雅黑"/>
          <w:lang w:eastAsia="zh-CN"/>
        </w:rPr>
        <w:t>、ER 关系图</w:t>
      </w:r>
    </w:p>
    <w:p w14:paraId="6201F810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以下为修正后的完整 ER 关系图，基于原型图数据模型深度提炼，共 24 张业务表 + 3 张多对多关联表。</w:t>
      </w:r>
    </w:p>
    <w:p w14:paraId="0096733B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b/>
          <w:lang w:eastAsia="zh-CN"/>
        </w:rPr>
        <w:t>V3 相对原型的主要修正：</w:t>
      </w:r>
    </w:p>
    <w:p w14:paraId="26CF43C0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1. </w:t>
      </w:r>
      <w:proofErr w:type="spellStart"/>
      <w:r w:rsidRPr="0020242D">
        <w:rPr>
          <w:rFonts w:ascii="微软雅黑" w:eastAsia="微软雅黑" w:hAnsi="微软雅黑"/>
        </w:rPr>
        <w:t>美团</w:t>
      </w:r>
      <w:proofErr w:type="spellEnd"/>
      <w:r w:rsidRPr="0020242D">
        <w:rPr>
          <w:rFonts w:ascii="微软雅黑" w:eastAsia="微软雅黑" w:hAnsi="微软雅黑"/>
        </w:rPr>
        <w:t>/</w:t>
      </w:r>
      <w:proofErr w:type="spellStart"/>
      <w:r w:rsidRPr="0020242D">
        <w:rPr>
          <w:rFonts w:ascii="微软雅黑" w:eastAsia="微软雅黑" w:hAnsi="微软雅黑"/>
        </w:rPr>
        <w:t>抖音核销表合并为统一的</w:t>
      </w:r>
      <w:proofErr w:type="spellEnd"/>
      <w:r w:rsidRPr="0020242D">
        <w:rPr>
          <w:rFonts w:ascii="微软雅黑" w:eastAsia="微软雅黑" w:hAnsi="微软雅黑"/>
        </w:rPr>
        <w:t xml:space="preserve"> </w:t>
      </w:r>
      <w:proofErr w:type="spellStart"/>
      <w:r w:rsidRPr="0020242D">
        <w:rPr>
          <w:rFonts w:ascii="微软雅黑" w:eastAsia="微软雅黑" w:hAnsi="微软雅黑"/>
        </w:rPr>
        <w:t>platform_verify_records，以</w:t>
      </w:r>
      <w:proofErr w:type="spellEnd"/>
      <w:r w:rsidRPr="0020242D">
        <w:rPr>
          <w:rFonts w:ascii="微软雅黑" w:eastAsia="微软雅黑" w:hAnsi="微软雅黑"/>
        </w:rPr>
        <w:t xml:space="preserve"> platform </w:t>
      </w:r>
      <w:proofErr w:type="spellStart"/>
      <w:r w:rsidRPr="0020242D">
        <w:rPr>
          <w:rFonts w:ascii="微软雅黑" w:eastAsia="微软雅黑" w:hAnsi="微软雅黑"/>
        </w:rPr>
        <w:t>字段区分，抖音特有字段（coupon_type</w:t>
      </w:r>
      <w:proofErr w:type="spellEnd"/>
      <w:r w:rsidRPr="0020242D">
        <w:rPr>
          <w:rFonts w:ascii="微软雅黑" w:eastAsia="微软雅黑" w:hAnsi="微软雅黑"/>
        </w:rPr>
        <w:t xml:space="preserve">, </w:t>
      </w:r>
      <w:proofErr w:type="spellStart"/>
      <w:r w:rsidRPr="0020242D">
        <w:rPr>
          <w:rFonts w:ascii="微软雅黑" w:eastAsia="微软雅黑" w:hAnsi="微软雅黑"/>
        </w:rPr>
        <w:t>verify_count</w:t>
      </w:r>
      <w:proofErr w:type="spellEnd"/>
      <w:r w:rsidRPr="0020242D">
        <w:rPr>
          <w:rFonts w:ascii="微软雅黑" w:eastAsia="微软雅黑" w:hAnsi="微软雅黑"/>
        </w:rPr>
        <w:t xml:space="preserve">, </w:t>
      </w:r>
      <w:proofErr w:type="spellStart"/>
      <w:r w:rsidRPr="0020242D">
        <w:rPr>
          <w:rFonts w:ascii="微软雅黑" w:eastAsia="微软雅黑" w:hAnsi="微软雅黑"/>
        </w:rPr>
        <w:t>max_count）设为</w:t>
      </w:r>
      <w:proofErr w:type="spellEnd"/>
      <w:r w:rsidRPr="0020242D">
        <w:rPr>
          <w:rFonts w:ascii="微软雅黑" w:eastAsia="微软雅黑" w:hAnsi="微软雅黑"/>
        </w:rPr>
        <w:t xml:space="preserve"> nullable</w:t>
      </w:r>
    </w:p>
    <w:p w14:paraId="7866E1C2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2. </w:t>
      </w:r>
      <w:proofErr w:type="spellStart"/>
      <w:r w:rsidRPr="0020242D">
        <w:rPr>
          <w:rFonts w:ascii="微软雅黑" w:eastAsia="微软雅黑" w:hAnsi="微软雅黑"/>
        </w:rPr>
        <w:t>活动适用范围（park_scope</w:t>
      </w:r>
      <w:proofErr w:type="spellEnd"/>
      <w:r w:rsidRPr="0020242D">
        <w:rPr>
          <w:rFonts w:ascii="微软雅黑" w:eastAsia="微软雅黑" w:hAnsi="微软雅黑"/>
        </w:rPr>
        <w:t>/</w:t>
      </w:r>
      <w:proofErr w:type="spellStart"/>
      <w:r w:rsidRPr="0020242D">
        <w:rPr>
          <w:rFonts w:ascii="微软雅黑" w:eastAsia="微软雅黑" w:hAnsi="微软雅黑"/>
        </w:rPr>
        <w:t>shop_scope）从字符串存储改为多对多关联表（activity_park</w:t>
      </w:r>
      <w:proofErr w:type="spellEnd"/>
      <w:r w:rsidRPr="0020242D">
        <w:rPr>
          <w:rFonts w:ascii="微软雅黑" w:eastAsia="微软雅黑" w:hAnsi="微软雅黑"/>
        </w:rPr>
        <w:t xml:space="preserve">, </w:t>
      </w:r>
      <w:proofErr w:type="spellStart"/>
      <w:r w:rsidRPr="0020242D">
        <w:rPr>
          <w:rFonts w:ascii="微软雅黑" w:eastAsia="微软雅黑" w:hAnsi="微软雅黑"/>
        </w:rPr>
        <w:t>activity_shop</w:t>
      </w:r>
      <w:proofErr w:type="spellEnd"/>
      <w:r w:rsidRPr="0020242D">
        <w:rPr>
          <w:rFonts w:ascii="微软雅黑" w:eastAsia="微软雅黑" w:hAnsi="微软雅黑"/>
        </w:rPr>
        <w:t>）</w:t>
      </w:r>
    </w:p>
    <w:p w14:paraId="1DEFBFFC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3. </w:t>
      </w:r>
      <w:proofErr w:type="spellStart"/>
      <w:r w:rsidRPr="0020242D">
        <w:rPr>
          <w:rFonts w:ascii="微软雅黑" w:eastAsia="微软雅黑" w:hAnsi="微软雅黑"/>
        </w:rPr>
        <w:t>提现申请表删除冗余字段</w:t>
      </w:r>
      <w:proofErr w:type="spellEnd"/>
      <w:r w:rsidRPr="0020242D">
        <w:rPr>
          <w:rFonts w:ascii="微软雅黑" w:eastAsia="微软雅黑" w:hAnsi="微软雅黑"/>
        </w:rPr>
        <w:t xml:space="preserve"> </w:t>
      </w:r>
      <w:proofErr w:type="spellStart"/>
      <w:r w:rsidRPr="0020242D">
        <w:rPr>
          <w:rFonts w:ascii="微软雅黑" w:eastAsia="微软雅黑" w:hAnsi="微软雅黑"/>
        </w:rPr>
        <w:t>shop_park，通过</w:t>
      </w:r>
      <w:proofErr w:type="spellEnd"/>
      <w:r w:rsidRPr="0020242D">
        <w:rPr>
          <w:rFonts w:ascii="微软雅黑" w:eastAsia="微软雅黑" w:hAnsi="微软雅黑"/>
        </w:rPr>
        <w:t xml:space="preserve"> </w:t>
      </w:r>
      <w:proofErr w:type="spellStart"/>
      <w:r w:rsidRPr="0020242D">
        <w:rPr>
          <w:rFonts w:ascii="微软雅黑" w:eastAsia="微软雅黑" w:hAnsi="微软雅黑"/>
        </w:rPr>
        <w:t>shop_id</w:t>
      </w:r>
      <w:proofErr w:type="spellEnd"/>
      <w:r w:rsidRPr="0020242D">
        <w:rPr>
          <w:rFonts w:ascii="微软雅黑" w:eastAsia="微软雅黑" w:hAnsi="微软雅黑"/>
        </w:rPr>
        <w:t xml:space="preserve"> JOIN park </w:t>
      </w:r>
      <w:proofErr w:type="spellStart"/>
      <w:r w:rsidRPr="0020242D">
        <w:rPr>
          <w:rFonts w:ascii="微软雅黑" w:eastAsia="微软雅黑" w:hAnsi="微软雅黑"/>
        </w:rPr>
        <w:t>获取园区信息</w:t>
      </w:r>
      <w:proofErr w:type="spellEnd"/>
    </w:p>
    <w:p w14:paraId="11A4E304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4. </w:t>
      </w:r>
      <w:proofErr w:type="spellStart"/>
      <w:r w:rsidRPr="0020242D">
        <w:rPr>
          <w:rFonts w:ascii="微软雅黑" w:eastAsia="微软雅黑" w:hAnsi="微软雅黑"/>
        </w:rPr>
        <w:t>补全商品体系：新增</w:t>
      </w:r>
      <w:proofErr w:type="spellEnd"/>
      <w:r w:rsidRPr="0020242D">
        <w:rPr>
          <w:rFonts w:ascii="微软雅黑" w:eastAsia="微软雅黑" w:hAnsi="微软雅黑"/>
        </w:rPr>
        <w:t xml:space="preserve"> </w:t>
      </w:r>
      <w:proofErr w:type="spellStart"/>
      <w:r w:rsidRPr="0020242D">
        <w:rPr>
          <w:rFonts w:ascii="微软雅黑" w:eastAsia="微软雅黑" w:hAnsi="微软雅黑"/>
        </w:rPr>
        <w:t>product_category</w:t>
      </w:r>
      <w:proofErr w:type="spellEnd"/>
      <w:r w:rsidRPr="0020242D">
        <w:rPr>
          <w:rFonts w:ascii="微软雅黑" w:eastAsia="微软雅黑" w:hAnsi="微软雅黑"/>
        </w:rPr>
        <w:t xml:space="preserve">, product, </w:t>
      </w:r>
      <w:proofErr w:type="spellStart"/>
      <w:r w:rsidRPr="0020242D">
        <w:rPr>
          <w:rFonts w:ascii="微软雅黑" w:eastAsia="微软雅黑" w:hAnsi="微软雅黑"/>
        </w:rPr>
        <w:t>cart_item</w:t>
      </w:r>
      <w:proofErr w:type="spellEnd"/>
      <w:r w:rsidRPr="0020242D">
        <w:rPr>
          <w:rFonts w:ascii="微软雅黑" w:eastAsia="微软雅黑" w:hAnsi="微软雅黑"/>
        </w:rPr>
        <w:t xml:space="preserve"> 表</w:t>
      </w:r>
    </w:p>
    <w:p w14:paraId="7DA5DA54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5. </w:t>
      </w:r>
      <w:proofErr w:type="spellStart"/>
      <w:r w:rsidRPr="0020242D">
        <w:rPr>
          <w:rFonts w:ascii="微软雅黑" w:eastAsia="微软雅黑" w:hAnsi="微软雅黑"/>
        </w:rPr>
        <w:t>补全积分与优惠券体系：新增</w:t>
      </w:r>
      <w:proofErr w:type="spellEnd"/>
      <w:r w:rsidRPr="0020242D">
        <w:rPr>
          <w:rFonts w:ascii="微软雅黑" w:eastAsia="微软雅黑" w:hAnsi="微软雅黑"/>
        </w:rPr>
        <w:t xml:space="preserve"> </w:t>
      </w:r>
      <w:proofErr w:type="spellStart"/>
      <w:r w:rsidRPr="0020242D">
        <w:rPr>
          <w:rFonts w:ascii="微软雅黑" w:eastAsia="微软雅黑" w:hAnsi="微软雅黑"/>
        </w:rPr>
        <w:t>points_record</w:t>
      </w:r>
      <w:proofErr w:type="spellEnd"/>
      <w:r w:rsidRPr="0020242D">
        <w:rPr>
          <w:rFonts w:ascii="微软雅黑" w:eastAsia="微软雅黑" w:hAnsi="微软雅黑"/>
        </w:rPr>
        <w:t xml:space="preserve">, coupon, </w:t>
      </w:r>
      <w:proofErr w:type="spellStart"/>
      <w:r w:rsidRPr="0020242D">
        <w:rPr>
          <w:rFonts w:ascii="微软雅黑" w:eastAsia="微软雅黑" w:hAnsi="微软雅黑"/>
        </w:rPr>
        <w:t>user_coupon</w:t>
      </w:r>
      <w:proofErr w:type="spellEnd"/>
      <w:r w:rsidRPr="0020242D">
        <w:rPr>
          <w:rFonts w:ascii="微软雅黑" w:eastAsia="微软雅黑" w:hAnsi="微软雅黑"/>
        </w:rPr>
        <w:t xml:space="preserve"> 表</w:t>
      </w:r>
    </w:p>
    <w:p w14:paraId="5EB5CC76" w14:textId="7EAD30AF" w:rsidR="0098366A" w:rsidRPr="0020242D" w:rsidRDefault="00F77379">
      <w:pPr>
        <w:pStyle w:val="2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8</w:t>
      </w:r>
      <w:r w:rsidR="00000000" w:rsidRPr="0020242D">
        <w:rPr>
          <w:rFonts w:ascii="微软雅黑" w:eastAsia="微软雅黑" w:hAnsi="微软雅黑"/>
        </w:rPr>
        <w:t xml:space="preserve">.1 </w:t>
      </w:r>
      <w:proofErr w:type="spellStart"/>
      <w:r w:rsidR="00000000" w:rsidRPr="0020242D">
        <w:rPr>
          <w:rFonts w:ascii="微软雅黑" w:eastAsia="微软雅黑" w:hAnsi="微软雅黑"/>
        </w:rPr>
        <w:t>核心实体关系</w:t>
      </w:r>
      <w:proofErr w:type="spellEnd"/>
    </w:p>
    <w:p w14:paraId="7F71C61F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>┌────────────────────────────────────────────────────────────┐</w:t>
      </w:r>
    </w:p>
    <w:p w14:paraId="4ACA8BBF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park（园区</w:t>
      </w:r>
      <w:proofErr w:type="spellEnd"/>
      <w:r w:rsidRPr="0020242D">
        <w:rPr>
          <w:rFonts w:ascii="微软雅黑" w:eastAsia="微软雅黑" w:hAnsi="微软雅黑"/>
        </w:rPr>
        <w:t>）──</w:t>
      </w:r>
      <w:proofErr w:type="gramStart"/>
      <w:r w:rsidRPr="0020242D">
        <w:rPr>
          <w:rFonts w:ascii="微软雅黑" w:eastAsia="微软雅黑" w:hAnsi="微软雅黑"/>
        </w:rPr>
        <w:t>1:N</w:t>
      </w:r>
      <w:proofErr w:type="gramEnd"/>
      <w:r w:rsidRPr="0020242D">
        <w:rPr>
          <w:rFonts w:ascii="微软雅黑" w:eastAsia="微软雅黑" w:hAnsi="微软雅黑"/>
        </w:rPr>
        <w:t xml:space="preserve">── </w:t>
      </w:r>
      <w:proofErr w:type="spellStart"/>
      <w:r w:rsidRPr="0020242D">
        <w:rPr>
          <w:rFonts w:ascii="微软雅黑" w:eastAsia="微软雅黑" w:hAnsi="微软雅黑"/>
        </w:rPr>
        <w:t>shop（店铺</w:t>
      </w:r>
      <w:proofErr w:type="spellEnd"/>
      <w:r w:rsidRPr="0020242D">
        <w:rPr>
          <w:rFonts w:ascii="微软雅黑" w:eastAsia="微软雅黑" w:hAnsi="微软雅黑"/>
        </w:rPr>
        <w:t>）              │</w:t>
      </w:r>
    </w:p>
    <w:p w14:paraId="575FFB39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park（园区</w:t>
      </w:r>
      <w:proofErr w:type="spellEnd"/>
      <w:r w:rsidRPr="0020242D">
        <w:rPr>
          <w:rFonts w:ascii="微软雅黑" w:eastAsia="微软雅黑" w:hAnsi="微软雅黑"/>
        </w:rPr>
        <w:t>）──</w:t>
      </w:r>
      <w:proofErr w:type="gramStart"/>
      <w:r w:rsidRPr="0020242D">
        <w:rPr>
          <w:rFonts w:ascii="微软雅黑" w:eastAsia="微软雅黑" w:hAnsi="微软雅黑"/>
        </w:rPr>
        <w:t>1:N</w:t>
      </w:r>
      <w:proofErr w:type="gramEnd"/>
      <w:r w:rsidRPr="0020242D">
        <w:rPr>
          <w:rFonts w:ascii="微软雅黑" w:eastAsia="微软雅黑" w:hAnsi="微软雅黑"/>
        </w:rPr>
        <w:t xml:space="preserve">── </w:t>
      </w:r>
      <w:proofErr w:type="spellStart"/>
      <w:r w:rsidRPr="0020242D">
        <w:rPr>
          <w:rFonts w:ascii="微软雅黑" w:eastAsia="微软雅黑" w:hAnsi="微软雅黑"/>
        </w:rPr>
        <w:t>gate（闸机</w:t>
      </w:r>
      <w:proofErr w:type="spellEnd"/>
      <w:r w:rsidRPr="0020242D">
        <w:rPr>
          <w:rFonts w:ascii="微软雅黑" w:eastAsia="微软雅黑" w:hAnsi="微软雅黑"/>
        </w:rPr>
        <w:t>）              │</w:t>
      </w:r>
    </w:p>
    <w:p w14:paraId="18359592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park（园区</w:t>
      </w:r>
      <w:proofErr w:type="spellEnd"/>
      <w:r w:rsidRPr="0020242D">
        <w:rPr>
          <w:rFonts w:ascii="微软雅黑" w:eastAsia="微软雅黑" w:hAnsi="微软雅黑"/>
        </w:rPr>
        <w:t>）──</w:t>
      </w:r>
      <w:proofErr w:type="gramStart"/>
      <w:r w:rsidRPr="0020242D">
        <w:rPr>
          <w:rFonts w:ascii="微软雅黑" w:eastAsia="微软雅黑" w:hAnsi="微软雅黑"/>
        </w:rPr>
        <w:t>1:N</w:t>
      </w:r>
      <w:proofErr w:type="gramEnd"/>
      <w:r w:rsidRPr="0020242D">
        <w:rPr>
          <w:rFonts w:ascii="微软雅黑" w:eastAsia="微软雅黑" w:hAnsi="微软雅黑"/>
        </w:rPr>
        <w:t xml:space="preserve">── </w:t>
      </w:r>
      <w:proofErr w:type="spellStart"/>
      <w:r w:rsidRPr="0020242D">
        <w:rPr>
          <w:rFonts w:ascii="微软雅黑" w:eastAsia="微软雅黑" w:hAnsi="微软雅黑"/>
        </w:rPr>
        <w:t>employee（员工</w:t>
      </w:r>
      <w:proofErr w:type="spellEnd"/>
      <w:r w:rsidRPr="0020242D">
        <w:rPr>
          <w:rFonts w:ascii="微软雅黑" w:eastAsia="微软雅黑" w:hAnsi="微软雅黑"/>
        </w:rPr>
        <w:t>）           │</w:t>
      </w:r>
    </w:p>
    <w:p w14:paraId="5AB7D00A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shop（店铺</w:t>
      </w:r>
      <w:proofErr w:type="spellEnd"/>
      <w:r w:rsidRPr="0020242D">
        <w:rPr>
          <w:rFonts w:ascii="微软雅黑" w:eastAsia="微软雅黑" w:hAnsi="微软雅黑"/>
        </w:rPr>
        <w:t>）──</w:t>
      </w:r>
      <w:proofErr w:type="gramStart"/>
      <w:r w:rsidRPr="0020242D">
        <w:rPr>
          <w:rFonts w:ascii="微软雅黑" w:eastAsia="微软雅黑" w:hAnsi="微软雅黑"/>
        </w:rPr>
        <w:t>1:N</w:t>
      </w:r>
      <w:proofErr w:type="gramEnd"/>
      <w:r w:rsidRPr="0020242D">
        <w:rPr>
          <w:rFonts w:ascii="微软雅黑" w:eastAsia="微软雅黑" w:hAnsi="微软雅黑"/>
        </w:rPr>
        <w:t xml:space="preserve">── </w:t>
      </w:r>
      <w:proofErr w:type="spellStart"/>
      <w:r w:rsidRPr="0020242D">
        <w:rPr>
          <w:rFonts w:ascii="微软雅黑" w:eastAsia="微软雅黑" w:hAnsi="微软雅黑"/>
        </w:rPr>
        <w:t>order（订单</w:t>
      </w:r>
      <w:proofErr w:type="spellEnd"/>
      <w:r w:rsidRPr="0020242D">
        <w:rPr>
          <w:rFonts w:ascii="微软雅黑" w:eastAsia="微软雅黑" w:hAnsi="微软雅黑"/>
        </w:rPr>
        <w:t>）              │</w:t>
      </w:r>
    </w:p>
    <w:p w14:paraId="58B4ECD8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shop（店铺</w:t>
      </w:r>
      <w:proofErr w:type="spellEnd"/>
      <w:r w:rsidRPr="0020242D">
        <w:rPr>
          <w:rFonts w:ascii="微软雅黑" w:eastAsia="微软雅黑" w:hAnsi="微软雅黑"/>
        </w:rPr>
        <w:t>）──</w:t>
      </w:r>
      <w:proofErr w:type="gramStart"/>
      <w:r w:rsidRPr="0020242D">
        <w:rPr>
          <w:rFonts w:ascii="微软雅黑" w:eastAsia="微软雅黑" w:hAnsi="微软雅黑"/>
        </w:rPr>
        <w:t>1:N</w:t>
      </w:r>
      <w:proofErr w:type="gramEnd"/>
      <w:r w:rsidRPr="0020242D">
        <w:rPr>
          <w:rFonts w:ascii="微软雅黑" w:eastAsia="微软雅黑" w:hAnsi="微软雅黑"/>
        </w:rPr>
        <w:t xml:space="preserve">── </w:t>
      </w:r>
      <w:proofErr w:type="spellStart"/>
      <w:r w:rsidRPr="0020242D">
        <w:rPr>
          <w:rFonts w:ascii="微软雅黑" w:eastAsia="微软雅黑" w:hAnsi="微软雅黑"/>
        </w:rPr>
        <w:t>product（商品</w:t>
      </w:r>
      <w:proofErr w:type="spellEnd"/>
      <w:r w:rsidRPr="0020242D">
        <w:rPr>
          <w:rFonts w:ascii="微软雅黑" w:eastAsia="微软雅黑" w:hAnsi="微软雅黑"/>
        </w:rPr>
        <w:t>）            │</w:t>
      </w:r>
    </w:p>
    <w:p w14:paraId="2FEEF2CF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shop（店铺</w:t>
      </w:r>
      <w:proofErr w:type="spellEnd"/>
      <w:r w:rsidRPr="0020242D">
        <w:rPr>
          <w:rFonts w:ascii="微软雅黑" w:eastAsia="微软雅黑" w:hAnsi="微软雅黑"/>
        </w:rPr>
        <w:t>）──</w:t>
      </w:r>
      <w:proofErr w:type="gramStart"/>
      <w:r w:rsidRPr="0020242D">
        <w:rPr>
          <w:rFonts w:ascii="微软雅黑" w:eastAsia="微软雅黑" w:hAnsi="微软雅黑"/>
        </w:rPr>
        <w:t>1:N</w:t>
      </w:r>
      <w:proofErr w:type="gramEnd"/>
      <w:r w:rsidRPr="0020242D">
        <w:rPr>
          <w:rFonts w:ascii="微软雅黑" w:eastAsia="微软雅黑" w:hAnsi="微软雅黑"/>
        </w:rPr>
        <w:t xml:space="preserve">── </w:t>
      </w:r>
      <w:proofErr w:type="spellStart"/>
      <w:r w:rsidRPr="0020242D">
        <w:rPr>
          <w:rFonts w:ascii="微软雅黑" w:eastAsia="微软雅黑" w:hAnsi="微软雅黑"/>
        </w:rPr>
        <w:t>withdraw（提现</w:t>
      </w:r>
      <w:proofErr w:type="spellEnd"/>
      <w:r w:rsidRPr="0020242D">
        <w:rPr>
          <w:rFonts w:ascii="微软雅黑" w:eastAsia="微软雅黑" w:hAnsi="微软雅黑"/>
        </w:rPr>
        <w:t>）           │</w:t>
      </w:r>
    </w:p>
    <w:p w14:paraId="7CE5CEF4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lastRenderedPageBreak/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shop（店铺</w:t>
      </w:r>
      <w:proofErr w:type="spellEnd"/>
      <w:r w:rsidRPr="0020242D">
        <w:rPr>
          <w:rFonts w:ascii="微软雅黑" w:eastAsia="微软雅黑" w:hAnsi="微软雅黑"/>
        </w:rPr>
        <w:t>）──</w:t>
      </w:r>
      <w:proofErr w:type="gramStart"/>
      <w:r w:rsidRPr="0020242D">
        <w:rPr>
          <w:rFonts w:ascii="微软雅黑" w:eastAsia="微软雅黑" w:hAnsi="微软雅黑"/>
        </w:rPr>
        <w:t>1:N</w:t>
      </w:r>
      <w:proofErr w:type="gramEnd"/>
      <w:r w:rsidRPr="0020242D">
        <w:rPr>
          <w:rFonts w:ascii="微软雅黑" w:eastAsia="微软雅黑" w:hAnsi="微软雅黑"/>
        </w:rPr>
        <w:t xml:space="preserve">── </w:t>
      </w:r>
      <w:proofErr w:type="spellStart"/>
      <w:r w:rsidRPr="0020242D">
        <w:rPr>
          <w:rFonts w:ascii="微软雅黑" w:eastAsia="微软雅黑" w:hAnsi="微软雅黑"/>
        </w:rPr>
        <w:t>platform_verify_records</w:t>
      </w:r>
      <w:proofErr w:type="spellEnd"/>
      <w:r w:rsidRPr="0020242D">
        <w:rPr>
          <w:rFonts w:ascii="微软雅黑" w:eastAsia="微软雅黑" w:hAnsi="微软雅黑"/>
        </w:rPr>
        <w:t xml:space="preserve">   │</w:t>
      </w:r>
    </w:p>
    <w:p w14:paraId="17416C17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shop（店铺</w:t>
      </w:r>
      <w:proofErr w:type="spellEnd"/>
      <w:r w:rsidRPr="0020242D">
        <w:rPr>
          <w:rFonts w:ascii="微软雅黑" w:eastAsia="微软雅黑" w:hAnsi="微软雅黑"/>
        </w:rPr>
        <w:t>）──</w:t>
      </w:r>
      <w:proofErr w:type="gramStart"/>
      <w:r w:rsidRPr="0020242D">
        <w:rPr>
          <w:rFonts w:ascii="微软雅黑" w:eastAsia="微软雅黑" w:hAnsi="微软雅黑"/>
        </w:rPr>
        <w:t>1:N</w:t>
      </w:r>
      <w:proofErr w:type="gramEnd"/>
      <w:r w:rsidRPr="0020242D">
        <w:rPr>
          <w:rFonts w:ascii="微软雅黑" w:eastAsia="微软雅黑" w:hAnsi="微软雅黑"/>
        </w:rPr>
        <w:t xml:space="preserve">── </w:t>
      </w:r>
      <w:proofErr w:type="spellStart"/>
      <w:r w:rsidRPr="0020242D">
        <w:rPr>
          <w:rFonts w:ascii="微软雅黑" w:eastAsia="微软雅黑" w:hAnsi="微软雅黑"/>
        </w:rPr>
        <w:t>platform_settlements</w:t>
      </w:r>
      <w:proofErr w:type="spellEnd"/>
      <w:r w:rsidRPr="0020242D">
        <w:rPr>
          <w:rFonts w:ascii="微软雅黑" w:eastAsia="微软雅黑" w:hAnsi="微软雅黑"/>
        </w:rPr>
        <w:t xml:space="preserve">      │</w:t>
      </w:r>
    </w:p>
    <w:p w14:paraId="43DC752A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shop（店铺</w:t>
      </w:r>
      <w:proofErr w:type="spellEnd"/>
      <w:r w:rsidRPr="0020242D">
        <w:rPr>
          <w:rFonts w:ascii="微软雅黑" w:eastAsia="微软雅黑" w:hAnsi="微软雅黑"/>
        </w:rPr>
        <w:t xml:space="preserve">）──1:1── </w:t>
      </w:r>
      <w:proofErr w:type="spellStart"/>
      <w:r w:rsidRPr="0020242D">
        <w:rPr>
          <w:rFonts w:ascii="微软雅黑" w:eastAsia="微软雅黑" w:hAnsi="微软雅黑"/>
        </w:rPr>
        <w:t>platform_store_configs</w:t>
      </w:r>
      <w:proofErr w:type="spellEnd"/>
      <w:r w:rsidRPr="0020242D">
        <w:rPr>
          <w:rFonts w:ascii="微软雅黑" w:eastAsia="微软雅黑" w:hAnsi="微软雅黑"/>
        </w:rPr>
        <w:t xml:space="preserve">    │</w:t>
      </w:r>
    </w:p>
    <w:p w14:paraId="7B8798AE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user（客户</w:t>
      </w:r>
      <w:proofErr w:type="spellEnd"/>
      <w:r w:rsidRPr="0020242D">
        <w:rPr>
          <w:rFonts w:ascii="微软雅黑" w:eastAsia="微软雅黑" w:hAnsi="微软雅黑"/>
        </w:rPr>
        <w:t>）──</w:t>
      </w:r>
      <w:proofErr w:type="gramStart"/>
      <w:r w:rsidRPr="0020242D">
        <w:rPr>
          <w:rFonts w:ascii="微软雅黑" w:eastAsia="微软雅黑" w:hAnsi="微软雅黑"/>
        </w:rPr>
        <w:t>1:N</w:t>
      </w:r>
      <w:proofErr w:type="gramEnd"/>
      <w:r w:rsidRPr="0020242D">
        <w:rPr>
          <w:rFonts w:ascii="微软雅黑" w:eastAsia="微软雅黑" w:hAnsi="微软雅黑"/>
        </w:rPr>
        <w:t xml:space="preserve">── </w:t>
      </w:r>
      <w:proofErr w:type="spellStart"/>
      <w:r w:rsidRPr="0020242D">
        <w:rPr>
          <w:rFonts w:ascii="微软雅黑" w:eastAsia="微软雅黑" w:hAnsi="微软雅黑"/>
        </w:rPr>
        <w:t>order（订单</w:t>
      </w:r>
      <w:proofErr w:type="spellEnd"/>
      <w:r w:rsidRPr="0020242D">
        <w:rPr>
          <w:rFonts w:ascii="微软雅黑" w:eastAsia="微软雅黑" w:hAnsi="微软雅黑"/>
        </w:rPr>
        <w:t>）              │</w:t>
      </w:r>
    </w:p>
    <w:p w14:paraId="1BF955E8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user（客户</w:t>
      </w:r>
      <w:proofErr w:type="spellEnd"/>
      <w:r w:rsidRPr="0020242D">
        <w:rPr>
          <w:rFonts w:ascii="微软雅黑" w:eastAsia="微软雅黑" w:hAnsi="微软雅黑"/>
        </w:rPr>
        <w:t>）──</w:t>
      </w:r>
      <w:proofErr w:type="gramStart"/>
      <w:r w:rsidRPr="0020242D">
        <w:rPr>
          <w:rFonts w:ascii="微软雅黑" w:eastAsia="微软雅黑" w:hAnsi="微软雅黑"/>
        </w:rPr>
        <w:t>1:N</w:t>
      </w:r>
      <w:proofErr w:type="gramEnd"/>
      <w:r w:rsidRPr="0020242D">
        <w:rPr>
          <w:rFonts w:ascii="微软雅黑" w:eastAsia="微软雅黑" w:hAnsi="微软雅黑"/>
        </w:rPr>
        <w:t xml:space="preserve">── </w:t>
      </w:r>
      <w:proofErr w:type="spellStart"/>
      <w:r w:rsidRPr="0020242D">
        <w:rPr>
          <w:rFonts w:ascii="微软雅黑" w:eastAsia="微软雅黑" w:hAnsi="微软雅黑"/>
        </w:rPr>
        <w:t>recharge（充值</w:t>
      </w:r>
      <w:proofErr w:type="spellEnd"/>
      <w:r w:rsidRPr="0020242D">
        <w:rPr>
          <w:rFonts w:ascii="微软雅黑" w:eastAsia="微软雅黑" w:hAnsi="微软雅黑"/>
        </w:rPr>
        <w:t>）           │</w:t>
      </w:r>
    </w:p>
    <w:p w14:paraId="47616126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user（客户</w:t>
      </w:r>
      <w:proofErr w:type="spellEnd"/>
      <w:r w:rsidRPr="0020242D">
        <w:rPr>
          <w:rFonts w:ascii="微软雅黑" w:eastAsia="微软雅黑" w:hAnsi="微软雅黑"/>
        </w:rPr>
        <w:t>）──</w:t>
      </w:r>
      <w:proofErr w:type="gramStart"/>
      <w:r w:rsidRPr="0020242D">
        <w:rPr>
          <w:rFonts w:ascii="微软雅黑" w:eastAsia="微软雅黑" w:hAnsi="微软雅黑"/>
        </w:rPr>
        <w:t>1:N</w:t>
      </w:r>
      <w:proofErr w:type="gramEnd"/>
      <w:r w:rsidRPr="0020242D">
        <w:rPr>
          <w:rFonts w:ascii="微软雅黑" w:eastAsia="微软雅黑" w:hAnsi="微软雅黑"/>
        </w:rPr>
        <w:t xml:space="preserve">── </w:t>
      </w:r>
      <w:proofErr w:type="spellStart"/>
      <w:r w:rsidRPr="0020242D">
        <w:rPr>
          <w:rFonts w:ascii="微软雅黑" w:eastAsia="微软雅黑" w:hAnsi="微软雅黑"/>
        </w:rPr>
        <w:t>refund（退款</w:t>
      </w:r>
      <w:proofErr w:type="spellEnd"/>
      <w:r w:rsidRPr="0020242D">
        <w:rPr>
          <w:rFonts w:ascii="微软雅黑" w:eastAsia="微软雅黑" w:hAnsi="微软雅黑"/>
        </w:rPr>
        <w:t>）             │</w:t>
      </w:r>
    </w:p>
    <w:p w14:paraId="7DD8CDA9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user（客户</w:t>
      </w:r>
      <w:proofErr w:type="spellEnd"/>
      <w:r w:rsidRPr="0020242D">
        <w:rPr>
          <w:rFonts w:ascii="微软雅黑" w:eastAsia="微软雅黑" w:hAnsi="微软雅黑"/>
        </w:rPr>
        <w:t xml:space="preserve">）──1:1── </w:t>
      </w:r>
      <w:proofErr w:type="spellStart"/>
      <w:r w:rsidRPr="0020242D">
        <w:rPr>
          <w:rFonts w:ascii="微软雅黑" w:eastAsia="微软雅黑" w:hAnsi="微软雅黑"/>
        </w:rPr>
        <w:t>face（人脸</w:t>
      </w:r>
      <w:proofErr w:type="spellEnd"/>
      <w:r w:rsidRPr="0020242D">
        <w:rPr>
          <w:rFonts w:ascii="微软雅黑" w:eastAsia="微软雅黑" w:hAnsi="微软雅黑"/>
        </w:rPr>
        <w:t>）              │</w:t>
      </w:r>
    </w:p>
    <w:p w14:paraId="0156CAF4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user（客户</w:t>
      </w:r>
      <w:proofErr w:type="spellEnd"/>
      <w:r w:rsidRPr="0020242D">
        <w:rPr>
          <w:rFonts w:ascii="微软雅黑" w:eastAsia="微软雅黑" w:hAnsi="微软雅黑"/>
        </w:rPr>
        <w:t>）──</w:t>
      </w:r>
      <w:proofErr w:type="gramStart"/>
      <w:r w:rsidRPr="0020242D">
        <w:rPr>
          <w:rFonts w:ascii="微软雅黑" w:eastAsia="微软雅黑" w:hAnsi="微软雅黑"/>
        </w:rPr>
        <w:t>1:N</w:t>
      </w:r>
      <w:proofErr w:type="gramEnd"/>
      <w:r w:rsidRPr="0020242D">
        <w:rPr>
          <w:rFonts w:ascii="微软雅黑" w:eastAsia="微软雅黑" w:hAnsi="微软雅黑"/>
        </w:rPr>
        <w:t xml:space="preserve">── </w:t>
      </w:r>
      <w:proofErr w:type="spellStart"/>
      <w:r w:rsidRPr="0020242D">
        <w:rPr>
          <w:rFonts w:ascii="微软雅黑" w:eastAsia="微软雅黑" w:hAnsi="微软雅黑"/>
        </w:rPr>
        <w:t>entry_record（进出记录</w:t>
      </w:r>
      <w:proofErr w:type="spellEnd"/>
      <w:r w:rsidRPr="0020242D">
        <w:rPr>
          <w:rFonts w:ascii="微软雅黑" w:eastAsia="微软雅黑" w:hAnsi="微软雅黑"/>
        </w:rPr>
        <w:t>）    │</w:t>
      </w:r>
    </w:p>
    <w:p w14:paraId="79B49E2C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user（客户</w:t>
      </w:r>
      <w:proofErr w:type="spellEnd"/>
      <w:r w:rsidRPr="0020242D">
        <w:rPr>
          <w:rFonts w:ascii="微软雅黑" w:eastAsia="微软雅黑" w:hAnsi="微软雅黑"/>
        </w:rPr>
        <w:t>）──</w:t>
      </w:r>
      <w:proofErr w:type="gramStart"/>
      <w:r w:rsidRPr="0020242D">
        <w:rPr>
          <w:rFonts w:ascii="微软雅黑" w:eastAsia="微软雅黑" w:hAnsi="微软雅黑"/>
        </w:rPr>
        <w:t>1:N</w:t>
      </w:r>
      <w:proofErr w:type="gramEnd"/>
      <w:r w:rsidRPr="0020242D">
        <w:rPr>
          <w:rFonts w:ascii="微软雅黑" w:eastAsia="微软雅黑" w:hAnsi="微软雅黑"/>
        </w:rPr>
        <w:t xml:space="preserve">── </w:t>
      </w:r>
      <w:proofErr w:type="spellStart"/>
      <w:r w:rsidRPr="0020242D">
        <w:rPr>
          <w:rFonts w:ascii="微软雅黑" w:eastAsia="微软雅黑" w:hAnsi="微软雅黑"/>
        </w:rPr>
        <w:t>user_coupon（用户优惠券</w:t>
      </w:r>
      <w:proofErr w:type="spellEnd"/>
      <w:r w:rsidRPr="0020242D">
        <w:rPr>
          <w:rFonts w:ascii="微软雅黑" w:eastAsia="微软雅黑" w:hAnsi="微软雅黑"/>
        </w:rPr>
        <w:t>）   │</w:t>
      </w:r>
    </w:p>
    <w:p w14:paraId="2124EC48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user（客户</w:t>
      </w:r>
      <w:proofErr w:type="spellEnd"/>
      <w:r w:rsidRPr="0020242D">
        <w:rPr>
          <w:rFonts w:ascii="微软雅黑" w:eastAsia="微软雅黑" w:hAnsi="微软雅黑"/>
        </w:rPr>
        <w:t>）──</w:t>
      </w:r>
      <w:proofErr w:type="gramStart"/>
      <w:r w:rsidRPr="0020242D">
        <w:rPr>
          <w:rFonts w:ascii="微软雅黑" w:eastAsia="微软雅黑" w:hAnsi="微软雅黑"/>
        </w:rPr>
        <w:t>1:N</w:t>
      </w:r>
      <w:proofErr w:type="gramEnd"/>
      <w:r w:rsidRPr="0020242D">
        <w:rPr>
          <w:rFonts w:ascii="微软雅黑" w:eastAsia="微软雅黑" w:hAnsi="微软雅黑"/>
        </w:rPr>
        <w:t xml:space="preserve">── </w:t>
      </w:r>
      <w:proofErr w:type="spellStart"/>
      <w:r w:rsidRPr="0020242D">
        <w:rPr>
          <w:rFonts w:ascii="微软雅黑" w:eastAsia="微软雅黑" w:hAnsi="微软雅黑"/>
        </w:rPr>
        <w:t>points_record（积分记录</w:t>
      </w:r>
      <w:proofErr w:type="spellEnd"/>
      <w:r w:rsidRPr="0020242D">
        <w:rPr>
          <w:rFonts w:ascii="微软雅黑" w:eastAsia="微软雅黑" w:hAnsi="微软雅黑"/>
        </w:rPr>
        <w:t>）   │</w:t>
      </w:r>
    </w:p>
    <w:p w14:paraId="2089538F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gate（闸机</w:t>
      </w:r>
      <w:proofErr w:type="spellEnd"/>
      <w:r w:rsidRPr="0020242D">
        <w:rPr>
          <w:rFonts w:ascii="微软雅黑" w:eastAsia="微软雅黑" w:hAnsi="微软雅黑"/>
        </w:rPr>
        <w:t>）──</w:t>
      </w:r>
      <w:proofErr w:type="gramStart"/>
      <w:r w:rsidRPr="0020242D">
        <w:rPr>
          <w:rFonts w:ascii="微软雅黑" w:eastAsia="微软雅黑" w:hAnsi="微软雅黑"/>
        </w:rPr>
        <w:t>1:N</w:t>
      </w:r>
      <w:proofErr w:type="gramEnd"/>
      <w:r w:rsidRPr="0020242D">
        <w:rPr>
          <w:rFonts w:ascii="微软雅黑" w:eastAsia="微软雅黑" w:hAnsi="微软雅黑"/>
        </w:rPr>
        <w:t xml:space="preserve">── </w:t>
      </w:r>
      <w:proofErr w:type="spellStart"/>
      <w:r w:rsidRPr="0020242D">
        <w:rPr>
          <w:rFonts w:ascii="微软雅黑" w:eastAsia="微软雅黑" w:hAnsi="微软雅黑"/>
        </w:rPr>
        <w:t>entry_record（进出记录</w:t>
      </w:r>
      <w:proofErr w:type="spellEnd"/>
      <w:r w:rsidRPr="0020242D">
        <w:rPr>
          <w:rFonts w:ascii="微软雅黑" w:eastAsia="微软雅黑" w:hAnsi="微软雅黑"/>
        </w:rPr>
        <w:t>）    │</w:t>
      </w:r>
    </w:p>
    <w:p w14:paraId="4F5760C7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activity（活动</w:t>
      </w:r>
      <w:proofErr w:type="spellEnd"/>
      <w:r w:rsidRPr="0020242D">
        <w:rPr>
          <w:rFonts w:ascii="微软雅黑" w:eastAsia="微软雅黑" w:hAnsi="微软雅黑"/>
        </w:rPr>
        <w:t>）──</w:t>
      </w:r>
      <w:proofErr w:type="gramStart"/>
      <w:r w:rsidRPr="0020242D">
        <w:rPr>
          <w:rFonts w:ascii="微软雅黑" w:eastAsia="微软雅黑" w:hAnsi="微软雅黑"/>
        </w:rPr>
        <w:t>M:N</w:t>
      </w:r>
      <w:proofErr w:type="gramEnd"/>
      <w:r w:rsidRPr="0020242D">
        <w:rPr>
          <w:rFonts w:ascii="微软雅黑" w:eastAsia="微软雅黑" w:hAnsi="微软雅黑"/>
        </w:rPr>
        <w:t xml:space="preserve">── </w:t>
      </w:r>
      <w:proofErr w:type="spellStart"/>
      <w:r w:rsidRPr="0020242D">
        <w:rPr>
          <w:rFonts w:ascii="微软雅黑" w:eastAsia="微软雅黑" w:hAnsi="微软雅黑"/>
        </w:rPr>
        <w:t>park（via</w:t>
      </w:r>
      <w:proofErr w:type="spellEnd"/>
      <w:r w:rsidRPr="0020242D">
        <w:rPr>
          <w:rFonts w:ascii="微软雅黑" w:eastAsia="微软雅黑" w:hAnsi="微软雅黑"/>
        </w:rPr>
        <w:t xml:space="preserve"> </w:t>
      </w:r>
      <w:proofErr w:type="spellStart"/>
      <w:r w:rsidRPr="0020242D">
        <w:rPr>
          <w:rFonts w:ascii="微软雅黑" w:eastAsia="微软雅黑" w:hAnsi="微软雅黑"/>
        </w:rPr>
        <w:t>activity_park</w:t>
      </w:r>
      <w:proofErr w:type="spellEnd"/>
      <w:r w:rsidRPr="0020242D">
        <w:rPr>
          <w:rFonts w:ascii="微软雅黑" w:eastAsia="微软雅黑" w:hAnsi="微软雅黑"/>
        </w:rPr>
        <w:t>）│</w:t>
      </w:r>
    </w:p>
    <w:p w14:paraId="6628853D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activity（活动</w:t>
      </w:r>
      <w:proofErr w:type="spellEnd"/>
      <w:r w:rsidRPr="0020242D">
        <w:rPr>
          <w:rFonts w:ascii="微软雅黑" w:eastAsia="微软雅黑" w:hAnsi="微软雅黑"/>
        </w:rPr>
        <w:t>）──</w:t>
      </w:r>
      <w:proofErr w:type="gramStart"/>
      <w:r w:rsidRPr="0020242D">
        <w:rPr>
          <w:rFonts w:ascii="微软雅黑" w:eastAsia="微软雅黑" w:hAnsi="微软雅黑"/>
        </w:rPr>
        <w:t>M:N</w:t>
      </w:r>
      <w:proofErr w:type="gramEnd"/>
      <w:r w:rsidRPr="0020242D">
        <w:rPr>
          <w:rFonts w:ascii="微软雅黑" w:eastAsia="微软雅黑" w:hAnsi="微软雅黑"/>
        </w:rPr>
        <w:t xml:space="preserve">── </w:t>
      </w:r>
      <w:proofErr w:type="spellStart"/>
      <w:r w:rsidRPr="0020242D">
        <w:rPr>
          <w:rFonts w:ascii="微软雅黑" w:eastAsia="微软雅黑" w:hAnsi="微软雅黑"/>
        </w:rPr>
        <w:t>shop（via</w:t>
      </w:r>
      <w:proofErr w:type="spellEnd"/>
      <w:r w:rsidRPr="0020242D">
        <w:rPr>
          <w:rFonts w:ascii="微软雅黑" w:eastAsia="微软雅黑" w:hAnsi="微软雅黑"/>
        </w:rPr>
        <w:t xml:space="preserve"> </w:t>
      </w:r>
      <w:proofErr w:type="spellStart"/>
      <w:r w:rsidRPr="0020242D">
        <w:rPr>
          <w:rFonts w:ascii="微软雅黑" w:eastAsia="微软雅黑" w:hAnsi="微软雅黑"/>
        </w:rPr>
        <w:t>activity_shop</w:t>
      </w:r>
      <w:proofErr w:type="spellEnd"/>
      <w:r w:rsidRPr="0020242D">
        <w:rPr>
          <w:rFonts w:ascii="微软雅黑" w:eastAsia="微软雅黑" w:hAnsi="微软雅黑"/>
        </w:rPr>
        <w:t>）│</w:t>
      </w:r>
    </w:p>
    <w:p w14:paraId="3B8C51EC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product_category</w:t>
      </w:r>
      <w:proofErr w:type="spellEnd"/>
      <w:r w:rsidRPr="0020242D">
        <w:rPr>
          <w:rFonts w:ascii="微软雅黑" w:eastAsia="微软雅黑" w:hAnsi="微软雅黑"/>
        </w:rPr>
        <w:t>──</w:t>
      </w:r>
      <w:proofErr w:type="gramStart"/>
      <w:r w:rsidRPr="0020242D">
        <w:rPr>
          <w:rFonts w:ascii="微软雅黑" w:eastAsia="微软雅黑" w:hAnsi="微软雅黑"/>
        </w:rPr>
        <w:t>1:N</w:t>
      </w:r>
      <w:proofErr w:type="gramEnd"/>
      <w:r w:rsidRPr="0020242D">
        <w:rPr>
          <w:rFonts w:ascii="微软雅黑" w:eastAsia="微软雅黑" w:hAnsi="微软雅黑"/>
        </w:rPr>
        <w:t>── product              │</w:t>
      </w:r>
    </w:p>
    <w:p w14:paraId="112F9FA2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position（岗位</w:t>
      </w:r>
      <w:proofErr w:type="spellEnd"/>
      <w:r w:rsidRPr="0020242D">
        <w:rPr>
          <w:rFonts w:ascii="微软雅黑" w:eastAsia="微软雅黑" w:hAnsi="微软雅黑"/>
        </w:rPr>
        <w:t>）──</w:t>
      </w:r>
      <w:proofErr w:type="gramStart"/>
      <w:r w:rsidRPr="0020242D">
        <w:rPr>
          <w:rFonts w:ascii="微软雅黑" w:eastAsia="微软雅黑" w:hAnsi="微软雅黑"/>
        </w:rPr>
        <w:t>1:N</w:t>
      </w:r>
      <w:proofErr w:type="gramEnd"/>
      <w:r w:rsidRPr="0020242D">
        <w:rPr>
          <w:rFonts w:ascii="微软雅黑" w:eastAsia="微软雅黑" w:hAnsi="微软雅黑"/>
        </w:rPr>
        <w:t xml:space="preserve">── </w:t>
      </w:r>
      <w:proofErr w:type="spellStart"/>
      <w:r w:rsidRPr="0020242D">
        <w:rPr>
          <w:rFonts w:ascii="微软雅黑" w:eastAsia="微软雅黑" w:hAnsi="微软雅黑"/>
        </w:rPr>
        <w:t>employee（员工</w:t>
      </w:r>
      <w:proofErr w:type="spellEnd"/>
      <w:r w:rsidRPr="0020242D">
        <w:rPr>
          <w:rFonts w:ascii="微软雅黑" w:eastAsia="微软雅黑" w:hAnsi="微软雅黑"/>
        </w:rPr>
        <w:t>）       │</w:t>
      </w:r>
    </w:p>
    <w:p w14:paraId="6B0BB59B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 xml:space="preserve">│                 </w:t>
      </w:r>
      <w:proofErr w:type="spellStart"/>
      <w:r w:rsidRPr="0020242D">
        <w:rPr>
          <w:rFonts w:ascii="微软雅黑" w:eastAsia="微软雅黑" w:hAnsi="微软雅黑"/>
        </w:rPr>
        <w:t>employee（员工</w:t>
      </w:r>
      <w:proofErr w:type="spellEnd"/>
      <w:r w:rsidRPr="0020242D">
        <w:rPr>
          <w:rFonts w:ascii="微软雅黑" w:eastAsia="微软雅黑" w:hAnsi="微软雅黑"/>
        </w:rPr>
        <w:t>）──</w:t>
      </w:r>
      <w:proofErr w:type="gramStart"/>
      <w:r w:rsidRPr="0020242D">
        <w:rPr>
          <w:rFonts w:ascii="微软雅黑" w:eastAsia="微软雅黑" w:hAnsi="微软雅黑"/>
        </w:rPr>
        <w:t>1:N</w:t>
      </w:r>
      <w:proofErr w:type="gramEnd"/>
      <w:r w:rsidRPr="0020242D">
        <w:rPr>
          <w:rFonts w:ascii="微软雅黑" w:eastAsia="微软雅黑" w:hAnsi="微软雅黑"/>
        </w:rPr>
        <w:t xml:space="preserve">── </w:t>
      </w:r>
      <w:proofErr w:type="spellStart"/>
      <w:r w:rsidRPr="0020242D">
        <w:rPr>
          <w:rFonts w:ascii="微软雅黑" w:eastAsia="微软雅黑" w:hAnsi="微软雅黑"/>
        </w:rPr>
        <w:t>operation_log（操作日志</w:t>
      </w:r>
      <w:proofErr w:type="spellEnd"/>
      <w:r w:rsidRPr="0020242D">
        <w:rPr>
          <w:rFonts w:ascii="微软雅黑" w:eastAsia="微软雅黑" w:hAnsi="微软雅黑"/>
        </w:rPr>
        <w:t>）│</w:t>
      </w:r>
    </w:p>
    <w:p w14:paraId="3B42FE82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>└────────────────────────────────────────────────────────────┘</w:t>
      </w:r>
    </w:p>
    <w:p w14:paraId="142A9D2B" w14:textId="6C8A71A1" w:rsidR="0098366A" w:rsidRPr="0020242D" w:rsidRDefault="00F77379">
      <w:pPr>
        <w:pStyle w:val="2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8</w:t>
      </w:r>
      <w:r w:rsidR="00000000" w:rsidRPr="0020242D">
        <w:rPr>
          <w:rFonts w:ascii="微软雅黑" w:eastAsia="微软雅黑" w:hAnsi="微软雅黑"/>
        </w:rPr>
        <w:t xml:space="preserve">.2 </w:t>
      </w:r>
      <w:proofErr w:type="spellStart"/>
      <w:r w:rsidR="00000000" w:rsidRPr="0020242D">
        <w:rPr>
          <w:rFonts w:ascii="微软雅黑" w:eastAsia="微软雅黑" w:hAnsi="微软雅黑"/>
        </w:rPr>
        <w:t>完整</w:t>
      </w:r>
      <w:proofErr w:type="spellEnd"/>
      <w:r w:rsidR="00000000" w:rsidRPr="0020242D">
        <w:rPr>
          <w:rFonts w:ascii="微软雅黑" w:eastAsia="微软雅黑" w:hAnsi="微软雅黑"/>
        </w:rPr>
        <w:t xml:space="preserve"> ER </w:t>
      </w:r>
      <w:proofErr w:type="spellStart"/>
      <w:r w:rsidR="00000000" w:rsidRPr="0020242D">
        <w:rPr>
          <w:rFonts w:ascii="微软雅黑" w:eastAsia="微软雅黑" w:hAnsi="微软雅黑"/>
        </w:rPr>
        <w:t>表清单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71"/>
        <w:gridCol w:w="2235"/>
        <w:gridCol w:w="1165"/>
        <w:gridCol w:w="1336"/>
        <w:gridCol w:w="1366"/>
        <w:gridCol w:w="1243"/>
      </w:tblGrid>
      <w:tr w:rsidR="0098366A" w:rsidRPr="0020242D" w14:paraId="0CC9587D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41DC293A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序号</w:t>
            </w:r>
            <w:proofErr w:type="spellEnd"/>
          </w:p>
        </w:tc>
        <w:tc>
          <w:tcPr>
            <w:tcW w:w="1383" w:type="dxa"/>
          </w:tcPr>
          <w:p w14:paraId="36266F29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表名</w:t>
            </w:r>
            <w:proofErr w:type="spellEnd"/>
          </w:p>
        </w:tc>
        <w:tc>
          <w:tcPr>
            <w:tcW w:w="1383" w:type="dxa"/>
          </w:tcPr>
          <w:p w14:paraId="7B83509B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中文名</w:t>
            </w:r>
            <w:proofErr w:type="spellEnd"/>
          </w:p>
        </w:tc>
        <w:tc>
          <w:tcPr>
            <w:tcW w:w="1383" w:type="dxa"/>
          </w:tcPr>
          <w:p w14:paraId="77B84CE8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主键</w:t>
            </w:r>
            <w:proofErr w:type="spellEnd"/>
          </w:p>
        </w:tc>
        <w:tc>
          <w:tcPr>
            <w:tcW w:w="1383" w:type="dxa"/>
          </w:tcPr>
          <w:p w14:paraId="746B5132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核心外键</w:t>
            </w:r>
            <w:proofErr w:type="spellEnd"/>
          </w:p>
        </w:tc>
        <w:tc>
          <w:tcPr>
            <w:tcW w:w="1383" w:type="dxa"/>
          </w:tcPr>
          <w:p w14:paraId="5416E12D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366FB2F6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23545E6C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1</w:t>
            </w:r>
          </w:p>
        </w:tc>
        <w:tc>
          <w:tcPr>
            <w:tcW w:w="1383" w:type="dxa"/>
          </w:tcPr>
          <w:p w14:paraId="76B712B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park</w:t>
            </w:r>
          </w:p>
        </w:tc>
        <w:tc>
          <w:tcPr>
            <w:tcW w:w="1383" w:type="dxa"/>
          </w:tcPr>
          <w:p w14:paraId="68572E7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园区信息表</w:t>
            </w:r>
            <w:proofErr w:type="spellEnd"/>
          </w:p>
        </w:tc>
        <w:tc>
          <w:tcPr>
            <w:tcW w:w="1383" w:type="dxa"/>
          </w:tcPr>
          <w:p w14:paraId="739E2F1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1682925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1383" w:type="dxa"/>
          </w:tcPr>
          <w:p w14:paraId="2A3460B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多园区基础数据</w:t>
            </w:r>
            <w:proofErr w:type="spellEnd"/>
          </w:p>
        </w:tc>
      </w:tr>
      <w:tr w:rsidR="0098366A" w:rsidRPr="0020242D" w14:paraId="42D080CC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763156B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2</w:t>
            </w:r>
          </w:p>
        </w:tc>
        <w:tc>
          <w:tcPr>
            <w:tcW w:w="1383" w:type="dxa"/>
          </w:tcPr>
          <w:p w14:paraId="5DD8920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shop</w:t>
            </w:r>
          </w:p>
        </w:tc>
        <w:tc>
          <w:tcPr>
            <w:tcW w:w="1383" w:type="dxa"/>
          </w:tcPr>
          <w:p w14:paraId="586717C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店铺信息表</w:t>
            </w:r>
            <w:proofErr w:type="spellEnd"/>
          </w:p>
        </w:tc>
        <w:tc>
          <w:tcPr>
            <w:tcW w:w="1383" w:type="dxa"/>
          </w:tcPr>
          <w:p w14:paraId="0608AD4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15EB365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park_id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,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type_id</w:t>
            </w:r>
            <w:proofErr w:type="spellEnd"/>
          </w:p>
        </w:tc>
        <w:tc>
          <w:tcPr>
            <w:tcW w:w="1383" w:type="dxa"/>
          </w:tcPr>
          <w:p w14:paraId="7B8F482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商户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店铺基础信息</w:t>
            </w:r>
            <w:proofErr w:type="spellEnd"/>
          </w:p>
        </w:tc>
      </w:tr>
      <w:tr w:rsidR="0098366A" w:rsidRPr="0020242D" w14:paraId="75A60C8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53E9F09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</w:t>
            </w:r>
          </w:p>
        </w:tc>
        <w:tc>
          <w:tcPr>
            <w:tcW w:w="1383" w:type="dxa"/>
          </w:tcPr>
          <w:p w14:paraId="50BFD2E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shop_type</w:t>
            </w:r>
            <w:proofErr w:type="spellEnd"/>
          </w:p>
        </w:tc>
        <w:tc>
          <w:tcPr>
            <w:tcW w:w="1383" w:type="dxa"/>
          </w:tcPr>
          <w:p w14:paraId="6A0BDAE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店铺类型表</w:t>
            </w:r>
            <w:proofErr w:type="spellEnd"/>
          </w:p>
        </w:tc>
        <w:tc>
          <w:tcPr>
            <w:tcW w:w="1383" w:type="dxa"/>
          </w:tcPr>
          <w:p w14:paraId="63D91BE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1B10DDF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1383" w:type="dxa"/>
          </w:tcPr>
          <w:p w14:paraId="71200D2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餐饮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零售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体验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其他</w:t>
            </w:r>
            <w:proofErr w:type="spellEnd"/>
          </w:p>
        </w:tc>
      </w:tr>
      <w:tr w:rsidR="0098366A" w:rsidRPr="0020242D" w14:paraId="54F4136A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7E3C66A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4</w:t>
            </w:r>
          </w:p>
        </w:tc>
        <w:tc>
          <w:tcPr>
            <w:tcW w:w="1383" w:type="dxa"/>
          </w:tcPr>
          <w:p w14:paraId="6E3AB7A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user</w:t>
            </w:r>
          </w:p>
        </w:tc>
        <w:tc>
          <w:tcPr>
            <w:tcW w:w="1383" w:type="dxa"/>
          </w:tcPr>
          <w:p w14:paraId="5DA4A1A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客户表</w:t>
            </w:r>
            <w:proofErr w:type="spellEnd"/>
          </w:p>
        </w:tc>
        <w:tc>
          <w:tcPr>
            <w:tcW w:w="1383" w:type="dxa"/>
          </w:tcPr>
          <w:p w14:paraId="0FD9E2E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34E3697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1383" w:type="dxa"/>
          </w:tcPr>
          <w:p w14:paraId="13523CD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C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端用户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会员</w:t>
            </w:r>
            <w:proofErr w:type="spellEnd"/>
          </w:p>
        </w:tc>
      </w:tr>
      <w:tr w:rsidR="0098366A" w:rsidRPr="0020242D" w14:paraId="13041CFC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32999C2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5</w:t>
            </w:r>
          </w:p>
        </w:tc>
        <w:tc>
          <w:tcPr>
            <w:tcW w:w="1383" w:type="dxa"/>
          </w:tcPr>
          <w:p w14:paraId="4A086B6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product_category</w:t>
            </w:r>
            <w:proofErr w:type="spellEnd"/>
          </w:p>
        </w:tc>
        <w:tc>
          <w:tcPr>
            <w:tcW w:w="1383" w:type="dxa"/>
          </w:tcPr>
          <w:p w14:paraId="400DCD4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商品分类表</w:t>
            </w:r>
            <w:proofErr w:type="spellEnd"/>
          </w:p>
        </w:tc>
        <w:tc>
          <w:tcPr>
            <w:tcW w:w="1383" w:type="dxa"/>
          </w:tcPr>
          <w:p w14:paraId="6C87E0D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33CAB5E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</w:p>
        </w:tc>
        <w:tc>
          <w:tcPr>
            <w:tcW w:w="1383" w:type="dxa"/>
          </w:tcPr>
          <w:p w14:paraId="02B2737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店铺商品分类</w:t>
            </w:r>
            <w:proofErr w:type="spellEnd"/>
          </w:p>
        </w:tc>
      </w:tr>
      <w:tr w:rsidR="0098366A" w:rsidRPr="0020242D" w14:paraId="67918196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1FD89BFC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6</w:t>
            </w:r>
          </w:p>
        </w:tc>
        <w:tc>
          <w:tcPr>
            <w:tcW w:w="1383" w:type="dxa"/>
          </w:tcPr>
          <w:p w14:paraId="53E4D20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product</w:t>
            </w:r>
          </w:p>
        </w:tc>
        <w:tc>
          <w:tcPr>
            <w:tcW w:w="1383" w:type="dxa"/>
          </w:tcPr>
          <w:p w14:paraId="0C59912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商品表</w:t>
            </w:r>
            <w:proofErr w:type="spellEnd"/>
          </w:p>
        </w:tc>
        <w:tc>
          <w:tcPr>
            <w:tcW w:w="1383" w:type="dxa"/>
          </w:tcPr>
          <w:p w14:paraId="6322A41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42FDEA2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category_id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,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</w:p>
        </w:tc>
        <w:tc>
          <w:tcPr>
            <w:tcW w:w="1383" w:type="dxa"/>
          </w:tcPr>
          <w:p w14:paraId="220CFEA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上架商品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服务</w:t>
            </w:r>
            <w:proofErr w:type="spellEnd"/>
          </w:p>
        </w:tc>
      </w:tr>
      <w:tr w:rsidR="0098366A" w:rsidRPr="0020242D" w14:paraId="2C09B852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5425578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7</w:t>
            </w:r>
          </w:p>
        </w:tc>
        <w:tc>
          <w:tcPr>
            <w:tcW w:w="1383" w:type="dxa"/>
          </w:tcPr>
          <w:p w14:paraId="379C599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order</w:t>
            </w:r>
          </w:p>
        </w:tc>
        <w:tc>
          <w:tcPr>
            <w:tcW w:w="1383" w:type="dxa"/>
          </w:tcPr>
          <w:p w14:paraId="0425FDD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订单表</w:t>
            </w:r>
            <w:proofErr w:type="spellEnd"/>
          </w:p>
        </w:tc>
        <w:tc>
          <w:tcPr>
            <w:tcW w:w="1383" w:type="dxa"/>
          </w:tcPr>
          <w:p w14:paraId="408861A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4B17D64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,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</w:p>
        </w:tc>
        <w:tc>
          <w:tcPr>
            <w:tcW w:w="1383" w:type="dxa"/>
          </w:tcPr>
          <w:p w14:paraId="6C8456F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消费订单</w:t>
            </w:r>
            <w:proofErr w:type="spellEnd"/>
          </w:p>
        </w:tc>
      </w:tr>
      <w:tr w:rsidR="0098366A" w:rsidRPr="0020242D" w14:paraId="505F59AB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0BF0F33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8</w:t>
            </w:r>
          </w:p>
        </w:tc>
        <w:tc>
          <w:tcPr>
            <w:tcW w:w="1383" w:type="dxa"/>
          </w:tcPr>
          <w:p w14:paraId="35B02FA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recharge</w:t>
            </w:r>
          </w:p>
        </w:tc>
        <w:tc>
          <w:tcPr>
            <w:tcW w:w="1383" w:type="dxa"/>
          </w:tcPr>
          <w:p w14:paraId="4320A78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充值记录表</w:t>
            </w:r>
            <w:proofErr w:type="spellEnd"/>
          </w:p>
        </w:tc>
        <w:tc>
          <w:tcPr>
            <w:tcW w:w="1383" w:type="dxa"/>
          </w:tcPr>
          <w:p w14:paraId="56C7D70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4B914AD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user_id</w:t>
            </w:r>
            <w:proofErr w:type="spellEnd"/>
          </w:p>
        </w:tc>
        <w:tc>
          <w:tcPr>
            <w:tcW w:w="1383" w:type="dxa"/>
          </w:tcPr>
          <w:p w14:paraId="1FEFDF8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储值充值流水</w:t>
            </w:r>
            <w:proofErr w:type="spellEnd"/>
          </w:p>
        </w:tc>
      </w:tr>
      <w:tr w:rsidR="0098366A" w:rsidRPr="0020242D" w14:paraId="637FCACC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74FFD93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9</w:t>
            </w:r>
          </w:p>
        </w:tc>
        <w:tc>
          <w:tcPr>
            <w:tcW w:w="1383" w:type="dxa"/>
          </w:tcPr>
          <w:p w14:paraId="163D535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refund</w:t>
            </w:r>
          </w:p>
        </w:tc>
        <w:tc>
          <w:tcPr>
            <w:tcW w:w="1383" w:type="dxa"/>
          </w:tcPr>
          <w:p w14:paraId="49B2551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退款申请表</w:t>
            </w:r>
            <w:proofErr w:type="spellEnd"/>
          </w:p>
        </w:tc>
        <w:tc>
          <w:tcPr>
            <w:tcW w:w="1383" w:type="dxa"/>
          </w:tcPr>
          <w:p w14:paraId="5978420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758AEAF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,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order_id</w:t>
            </w:r>
            <w:proofErr w:type="spellEnd"/>
          </w:p>
        </w:tc>
        <w:tc>
          <w:tcPr>
            <w:tcW w:w="1383" w:type="dxa"/>
          </w:tcPr>
          <w:p w14:paraId="6D65552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退款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售后</w:t>
            </w:r>
            <w:proofErr w:type="spellEnd"/>
          </w:p>
        </w:tc>
      </w:tr>
      <w:tr w:rsidR="0098366A" w:rsidRPr="0020242D" w14:paraId="0B549811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3893DF0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10</w:t>
            </w:r>
          </w:p>
        </w:tc>
        <w:tc>
          <w:tcPr>
            <w:tcW w:w="1383" w:type="dxa"/>
          </w:tcPr>
          <w:p w14:paraId="1BE0177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withdraw</w:t>
            </w:r>
          </w:p>
        </w:tc>
        <w:tc>
          <w:tcPr>
            <w:tcW w:w="1383" w:type="dxa"/>
          </w:tcPr>
          <w:p w14:paraId="7EF0F6B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提现申请表</w:t>
            </w:r>
            <w:proofErr w:type="spellEnd"/>
          </w:p>
        </w:tc>
        <w:tc>
          <w:tcPr>
            <w:tcW w:w="1383" w:type="dxa"/>
          </w:tcPr>
          <w:p w14:paraId="7D36879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2FFC073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</w:p>
        </w:tc>
        <w:tc>
          <w:tcPr>
            <w:tcW w:w="1383" w:type="dxa"/>
          </w:tcPr>
          <w:p w14:paraId="72ADA9B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商户提现</w:t>
            </w:r>
            <w:proofErr w:type="spellEnd"/>
          </w:p>
        </w:tc>
      </w:tr>
      <w:tr w:rsidR="0098366A" w:rsidRPr="0020242D" w14:paraId="4A96A9F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475A7BB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11</w:t>
            </w:r>
          </w:p>
        </w:tc>
        <w:tc>
          <w:tcPr>
            <w:tcW w:w="1383" w:type="dxa"/>
          </w:tcPr>
          <w:p w14:paraId="75484C5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employee</w:t>
            </w:r>
          </w:p>
        </w:tc>
        <w:tc>
          <w:tcPr>
            <w:tcW w:w="1383" w:type="dxa"/>
          </w:tcPr>
          <w:p w14:paraId="71A6201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员工表</w:t>
            </w:r>
            <w:proofErr w:type="spellEnd"/>
          </w:p>
        </w:tc>
        <w:tc>
          <w:tcPr>
            <w:tcW w:w="1383" w:type="dxa"/>
          </w:tcPr>
          <w:p w14:paraId="0D29F4E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1DA47CE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park_id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,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,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position_id</w:t>
            </w:r>
            <w:proofErr w:type="spellEnd"/>
          </w:p>
        </w:tc>
        <w:tc>
          <w:tcPr>
            <w:tcW w:w="1383" w:type="dxa"/>
          </w:tcPr>
          <w:p w14:paraId="4A58C55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后台管理用户</w:t>
            </w:r>
            <w:proofErr w:type="spellEnd"/>
          </w:p>
        </w:tc>
      </w:tr>
      <w:tr w:rsidR="0098366A" w:rsidRPr="0020242D" w14:paraId="70D8C288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1104288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12</w:t>
            </w:r>
          </w:p>
        </w:tc>
        <w:tc>
          <w:tcPr>
            <w:tcW w:w="1383" w:type="dxa"/>
          </w:tcPr>
          <w:p w14:paraId="67937FC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position</w:t>
            </w:r>
          </w:p>
        </w:tc>
        <w:tc>
          <w:tcPr>
            <w:tcW w:w="1383" w:type="dxa"/>
          </w:tcPr>
          <w:p w14:paraId="209B0DF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岗位表</w:t>
            </w:r>
            <w:proofErr w:type="spellEnd"/>
          </w:p>
        </w:tc>
        <w:tc>
          <w:tcPr>
            <w:tcW w:w="1383" w:type="dxa"/>
          </w:tcPr>
          <w:p w14:paraId="777316B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153C4D5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1383" w:type="dxa"/>
          </w:tcPr>
          <w:p w14:paraId="456FE60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岗位定义</w:t>
            </w:r>
            <w:proofErr w:type="spellEnd"/>
          </w:p>
        </w:tc>
      </w:tr>
      <w:tr w:rsidR="0098366A" w:rsidRPr="0020242D" w14:paraId="63DFC125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46ABBE6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13</w:t>
            </w:r>
          </w:p>
        </w:tc>
        <w:tc>
          <w:tcPr>
            <w:tcW w:w="1383" w:type="dxa"/>
          </w:tcPr>
          <w:p w14:paraId="45B3B3D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gate</w:t>
            </w:r>
          </w:p>
        </w:tc>
        <w:tc>
          <w:tcPr>
            <w:tcW w:w="1383" w:type="dxa"/>
          </w:tcPr>
          <w:p w14:paraId="1A07B4D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闸机表</w:t>
            </w:r>
            <w:proofErr w:type="spellEnd"/>
          </w:p>
        </w:tc>
        <w:tc>
          <w:tcPr>
            <w:tcW w:w="1383" w:type="dxa"/>
          </w:tcPr>
          <w:p w14:paraId="34B2A07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43C2935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park_id</w:t>
            </w:r>
            <w:proofErr w:type="spellEnd"/>
          </w:p>
        </w:tc>
        <w:tc>
          <w:tcPr>
            <w:tcW w:w="1383" w:type="dxa"/>
          </w:tcPr>
          <w:p w14:paraId="1A9BBE4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闸机设备信息</w:t>
            </w:r>
            <w:proofErr w:type="spellEnd"/>
          </w:p>
        </w:tc>
      </w:tr>
      <w:tr w:rsidR="0098366A" w:rsidRPr="0020242D" w14:paraId="012A8991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1A01A55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14</w:t>
            </w:r>
          </w:p>
        </w:tc>
        <w:tc>
          <w:tcPr>
            <w:tcW w:w="1383" w:type="dxa"/>
          </w:tcPr>
          <w:p w14:paraId="4C31194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face</w:t>
            </w:r>
          </w:p>
        </w:tc>
        <w:tc>
          <w:tcPr>
            <w:tcW w:w="1383" w:type="dxa"/>
          </w:tcPr>
          <w:p w14:paraId="12A4943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人脸表</w:t>
            </w:r>
            <w:proofErr w:type="spellEnd"/>
          </w:p>
        </w:tc>
        <w:tc>
          <w:tcPr>
            <w:tcW w:w="1383" w:type="dxa"/>
          </w:tcPr>
          <w:p w14:paraId="4ED7A5E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42045C2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user_id</w:t>
            </w:r>
            <w:proofErr w:type="spellEnd"/>
          </w:p>
        </w:tc>
        <w:tc>
          <w:tcPr>
            <w:tcW w:w="1383" w:type="dxa"/>
          </w:tcPr>
          <w:p w14:paraId="3C50C1E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用户人脸特征数据</w:t>
            </w:r>
            <w:proofErr w:type="spellEnd"/>
          </w:p>
        </w:tc>
      </w:tr>
      <w:tr w:rsidR="0098366A" w:rsidRPr="0020242D" w14:paraId="3A3412DC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57EC355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15</w:t>
            </w:r>
          </w:p>
        </w:tc>
        <w:tc>
          <w:tcPr>
            <w:tcW w:w="1383" w:type="dxa"/>
          </w:tcPr>
          <w:p w14:paraId="1BC68D1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entry_record</w:t>
            </w:r>
            <w:proofErr w:type="spellEnd"/>
          </w:p>
        </w:tc>
        <w:tc>
          <w:tcPr>
            <w:tcW w:w="1383" w:type="dxa"/>
          </w:tcPr>
          <w:p w14:paraId="2B1F8BC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进出记录表</w:t>
            </w:r>
            <w:proofErr w:type="spellEnd"/>
          </w:p>
        </w:tc>
        <w:tc>
          <w:tcPr>
            <w:tcW w:w="1383" w:type="dxa"/>
          </w:tcPr>
          <w:p w14:paraId="7442957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396C718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,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gate_id</w:t>
            </w:r>
            <w:proofErr w:type="spellEnd"/>
          </w:p>
        </w:tc>
        <w:tc>
          <w:tcPr>
            <w:tcW w:w="1383" w:type="dxa"/>
          </w:tcPr>
          <w:p w14:paraId="104B778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闸机通行流水</w:t>
            </w:r>
            <w:proofErr w:type="spellEnd"/>
          </w:p>
        </w:tc>
      </w:tr>
      <w:tr w:rsidR="0098366A" w:rsidRPr="0020242D" w14:paraId="26E3834D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7AC465F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16</w:t>
            </w:r>
          </w:p>
        </w:tc>
        <w:tc>
          <w:tcPr>
            <w:tcW w:w="1383" w:type="dxa"/>
          </w:tcPr>
          <w:p w14:paraId="5B8807E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activity</w:t>
            </w:r>
          </w:p>
        </w:tc>
        <w:tc>
          <w:tcPr>
            <w:tcW w:w="1383" w:type="dxa"/>
          </w:tcPr>
          <w:p w14:paraId="0CA4D11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活动表</w:t>
            </w:r>
            <w:proofErr w:type="spellEnd"/>
          </w:p>
        </w:tc>
        <w:tc>
          <w:tcPr>
            <w:tcW w:w="1383" w:type="dxa"/>
          </w:tcPr>
          <w:p w14:paraId="29F6F9F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02E1181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1383" w:type="dxa"/>
          </w:tcPr>
          <w:p w14:paraId="1065A7D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营销活动定义</w:t>
            </w:r>
            <w:proofErr w:type="spellEnd"/>
          </w:p>
        </w:tc>
      </w:tr>
      <w:tr w:rsidR="0098366A" w:rsidRPr="0020242D" w14:paraId="102F2997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0130D5F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17</w:t>
            </w:r>
          </w:p>
        </w:tc>
        <w:tc>
          <w:tcPr>
            <w:tcW w:w="1383" w:type="dxa"/>
          </w:tcPr>
          <w:p w14:paraId="498C8ED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activity_park</w:t>
            </w:r>
            <w:proofErr w:type="spellEnd"/>
          </w:p>
        </w:tc>
        <w:tc>
          <w:tcPr>
            <w:tcW w:w="1383" w:type="dxa"/>
          </w:tcPr>
          <w:p w14:paraId="305187F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活动-园区关联</w:t>
            </w:r>
            <w:proofErr w:type="spellEnd"/>
          </w:p>
        </w:tc>
        <w:tc>
          <w:tcPr>
            <w:tcW w:w="1383" w:type="dxa"/>
          </w:tcPr>
          <w:p w14:paraId="42DA895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activity_id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,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park_id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1383" w:type="dxa"/>
          </w:tcPr>
          <w:p w14:paraId="54D4A52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activity_id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,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park_id</w:t>
            </w:r>
            <w:proofErr w:type="spellEnd"/>
          </w:p>
        </w:tc>
        <w:tc>
          <w:tcPr>
            <w:tcW w:w="1383" w:type="dxa"/>
          </w:tcPr>
          <w:p w14:paraId="7CD19AD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M:N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关联表</w:t>
            </w:r>
            <w:proofErr w:type="spellEnd"/>
          </w:p>
        </w:tc>
      </w:tr>
      <w:tr w:rsidR="0098366A" w:rsidRPr="0020242D" w14:paraId="30E943C5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7C5B51C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18</w:t>
            </w:r>
          </w:p>
        </w:tc>
        <w:tc>
          <w:tcPr>
            <w:tcW w:w="1383" w:type="dxa"/>
          </w:tcPr>
          <w:p w14:paraId="565C596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activity_shop</w:t>
            </w:r>
            <w:proofErr w:type="spellEnd"/>
          </w:p>
        </w:tc>
        <w:tc>
          <w:tcPr>
            <w:tcW w:w="1383" w:type="dxa"/>
          </w:tcPr>
          <w:p w14:paraId="2FDE29F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活动-店铺关联</w:t>
            </w:r>
            <w:proofErr w:type="spellEnd"/>
          </w:p>
        </w:tc>
        <w:tc>
          <w:tcPr>
            <w:tcW w:w="1383" w:type="dxa"/>
          </w:tcPr>
          <w:p w14:paraId="78FCE45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activity_id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,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1383" w:type="dxa"/>
          </w:tcPr>
          <w:p w14:paraId="18D1926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activity_id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,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</w:p>
        </w:tc>
        <w:tc>
          <w:tcPr>
            <w:tcW w:w="1383" w:type="dxa"/>
          </w:tcPr>
          <w:p w14:paraId="3AE9A84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M:N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关联表</w:t>
            </w:r>
            <w:proofErr w:type="spellEnd"/>
          </w:p>
        </w:tc>
      </w:tr>
      <w:tr w:rsidR="0098366A" w:rsidRPr="0020242D" w14:paraId="75854228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7FD9BB3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19</w:t>
            </w:r>
          </w:p>
        </w:tc>
        <w:tc>
          <w:tcPr>
            <w:tcW w:w="1383" w:type="dxa"/>
          </w:tcPr>
          <w:p w14:paraId="5EEF7D2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platform_verify_records</w:t>
            </w:r>
            <w:proofErr w:type="spellEnd"/>
          </w:p>
        </w:tc>
        <w:tc>
          <w:tcPr>
            <w:tcW w:w="1383" w:type="dxa"/>
          </w:tcPr>
          <w:p w14:paraId="24A2058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平台核销流水表</w:t>
            </w:r>
            <w:proofErr w:type="spellEnd"/>
          </w:p>
        </w:tc>
        <w:tc>
          <w:tcPr>
            <w:tcW w:w="1383" w:type="dxa"/>
          </w:tcPr>
          <w:p w14:paraId="76BB189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02ABE93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</w:p>
        </w:tc>
        <w:tc>
          <w:tcPr>
            <w:tcW w:w="1383" w:type="dxa"/>
          </w:tcPr>
          <w:p w14:paraId="181EED6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美团/抖音统一核销记录</w:t>
            </w:r>
          </w:p>
        </w:tc>
      </w:tr>
      <w:tr w:rsidR="0098366A" w:rsidRPr="0020242D" w14:paraId="60BAD0FB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1447F7E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20</w:t>
            </w:r>
          </w:p>
        </w:tc>
        <w:tc>
          <w:tcPr>
            <w:tcW w:w="1383" w:type="dxa"/>
          </w:tcPr>
          <w:p w14:paraId="27FE776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platform_settlements</w:t>
            </w:r>
            <w:proofErr w:type="spellEnd"/>
          </w:p>
        </w:tc>
        <w:tc>
          <w:tcPr>
            <w:tcW w:w="1383" w:type="dxa"/>
          </w:tcPr>
          <w:p w14:paraId="683717A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平台结算明细表</w:t>
            </w:r>
            <w:proofErr w:type="spellEnd"/>
          </w:p>
        </w:tc>
        <w:tc>
          <w:tcPr>
            <w:tcW w:w="1383" w:type="dxa"/>
          </w:tcPr>
          <w:p w14:paraId="2494850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70C0C31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</w:p>
        </w:tc>
        <w:tc>
          <w:tcPr>
            <w:tcW w:w="1383" w:type="dxa"/>
          </w:tcPr>
          <w:p w14:paraId="2E0A6B1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美团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抖音统一结算单</w:t>
            </w:r>
            <w:proofErr w:type="spellEnd"/>
          </w:p>
        </w:tc>
      </w:tr>
      <w:tr w:rsidR="0098366A" w:rsidRPr="0020242D" w14:paraId="2786B676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79F00A8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21</w:t>
            </w:r>
          </w:p>
        </w:tc>
        <w:tc>
          <w:tcPr>
            <w:tcW w:w="1383" w:type="dxa"/>
          </w:tcPr>
          <w:p w14:paraId="08D15CC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platform_store_configs</w:t>
            </w:r>
            <w:proofErr w:type="spellEnd"/>
          </w:p>
        </w:tc>
        <w:tc>
          <w:tcPr>
            <w:tcW w:w="1383" w:type="dxa"/>
          </w:tcPr>
          <w:p w14:paraId="62E0EF8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平台门店授权表</w:t>
            </w:r>
            <w:proofErr w:type="spellEnd"/>
          </w:p>
        </w:tc>
        <w:tc>
          <w:tcPr>
            <w:tcW w:w="1383" w:type="dxa"/>
          </w:tcPr>
          <w:p w14:paraId="6A51A81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59AB68D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</w:p>
        </w:tc>
        <w:tc>
          <w:tcPr>
            <w:tcW w:w="1383" w:type="dxa"/>
          </w:tcPr>
          <w:p w14:paraId="1FE1765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美团/抖音门店绑定配置</w:t>
            </w:r>
          </w:p>
        </w:tc>
      </w:tr>
      <w:tr w:rsidR="0098366A" w:rsidRPr="0020242D" w14:paraId="2A79C38C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76129D30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22</w:t>
            </w:r>
          </w:p>
        </w:tc>
        <w:tc>
          <w:tcPr>
            <w:tcW w:w="1383" w:type="dxa"/>
          </w:tcPr>
          <w:p w14:paraId="43252FD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points_record</w:t>
            </w:r>
            <w:proofErr w:type="spellEnd"/>
          </w:p>
        </w:tc>
        <w:tc>
          <w:tcPr>
            <w:tcW w:w="1383" w:type="dxa"/>
          </w:tcPr>
          <w:p w14:paraId="04A989F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积分记录表</w:t>
            </w:r>
            <w:proofErr w:type="spellEnd"/>
          </w:p>
        </w:tc>
        <w:tc>
          <w:tcPr>
            <w:tcW w:w="1383" w:type="dxa"/>
          </w:tcPr>
          <w:p w14:paraId="771DFB4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543CCD7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user_id</w:t>
            </w:r>
            <w:proofErr w:type="spellEnd"/>
          </w:p>
        </w:tc>
        <w:tc>
          <w:tcPr>
            <w:tcW w:w="1383" w:type="dxa"/>
          </w:tcPr>
          <w:p w14:paraId="3BA455B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积分获取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消费流水</w:t>
            </w:r>
            <w:proofErr w:type="spellEnd"/>
          </w:p>
        </w:tc>
      </w:tr>
      <w:tr w:rsidR="0098366A" w:rsidRPr="0020242D" w14:paraId="5AAE15C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1C4F98D2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23</w:t>
            </w:r>
          </w:p>
        </w:tc>
        <w:tc>
          <w:tcPr>
            <w:tcW w:w="1383" w:type="dxa"/>
          </w:tcPr>
          <w:p w14:paraId="34A6644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coupon</w:t>
            </w:r>
          </w:p>
        </w:tc>
        <w:tc>
          <w:tcPr>
            <w:tcW w:w="1383" w:type="dxa"/>
          </w:tcPr>
          <w:p w14:paraId="6E6246F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优惠券定义表</w:t>
            </w:r>
            <w:proofErr w:type="spellEnd"/>
          </w:p>
        </w:tc>
        <w:tc>
          <w:tcPr>
            <w:tcW w:w="1383" w:type="dxa"/>
          </w:tcPr>
          <w:p w14:paraId="4B497B0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5D007FD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1383" w:type="dxa"/>
          </w:tcPr>
          <w:p w14:paraId="7735814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优惠券模板</w:t>
            </w:r>
            <w:proofErr w:type="spellEnd"/>
          </w:p>
        </w:tc>
      </w:tr>
      <w:tr w:rsidR="0098366A" w:rsidRPr="0020242D" w14:paraId="762D94A1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6387478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24</w:t>
            </w:r>
          </w:p>
        </w:tc>
        <w:tc>
          <w:tcPr>
            <w:tcW w:w="1383" w:type="dxa"/>
          </w:tcPr>
          <w:p w14:paraId="57D072D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user_coupon</w:t>
            </w:r>
            <w:proofErr w:type="spellEnd"/>
          </w:p>
        </w:tc>
        <w:tc>
          <w:tcPr>
            <w:tcW w:w="1383" w:type="dxa"/>
          </w:tcPr>
          <w:p w14:paraId="72D1952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用户优惠券表</w:t>
            </w:r>
            <w:proofErr w:type="spellEnd"/>
          </w:p>
        </w:tc>
        <w:tc>
          <w:tcPr>
            <w:tcW w:w="1383" w:type="dxa"/>
          </w:tcPr>
          <w:p w14:paraId="6D5452E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56FD88A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,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coupon_id</w:t>
            </w:r>
            <w:proofErr w:type="spellEnd"/>
          </w:p>
        </w:tc>
        <w:tc>
          <w:tcPr>
            <w:tcW w:w="1383" w:type="dxa"/>
          </w:tcPr>
          <w:p w14:paraId="576FC6E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用户领取的优惠券</w:t>
            </w:r>
            <w:proofErr w:type="spellEnd"/>
          </w:p>
        </w:tc>
      </w:tr>
      <w:tr w:rsidR="0098366A" w:rsidRPr="0020242D" w14:paraId="40A562EC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4DABDE1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25</w:t>
            </w:r>
          </w:p>
        </w:tc>
        <w:tc>
          <w:tcPr>
            <w:tcW w:w="1383" w:type="dxa"/>
          </w:tcPr>
          <w:p w14:paraId="5574376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role_permission</w:t>
            </w:r>
            <w:proofErr w:type="spellEnd"/>
          </w:p>
        </w:tc>
        <w:tc>
          <w:tcPr>
            <w:tcW w:w="1383" w:type="dxa"/>
          </w:tcPr>
          <w:p w14:paraId="667F425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角色权限表</w:t>
            </w:r>
            <w:proofErr w:type="spellEnd"/>
          </w:p>
        </w:tc>
        <w:tc>
          <w:tcPr>
            <w:tcW w:w="1383" w:type="dxa"/>
          </w:tcPr>
          <w:p w14:paraId="3B20D31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754F81E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1383" w:type="dxa"/>
          </w:tcPr>
          <w:p w14:paraId="0638807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角色-模块-可见性配置</w:t>
            </w:r>
            <w:proofErr w:type="spellEnd"/>
          </w:p>
        </w:tc>
      </w:tr>
      <w:tr w:rsidR="0098366A" w:rsidRPr="0020242D" w14:paraId="726306AB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23D0BDB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26</w:t>
            </w:r>
          </w:p>
        </w:tc>
        <w:tc>
          <w:tcPr>
            <w:tcW w:w="1383" w:type="dxa"/>
          </w:tcPr>
          <w:p w14:paraId="1A0B085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mini_program</w:t>
            </w:r>
            <w:proofErr w:type="spellEnd"/>
          </w:p>
        </w:tc>
        <w:tc>
          <w:tcPr>
            <w:tcW w:w="1383" w:type="dxa"/>
          </w:tcPr>
          <w:p w14:paraId="344C034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小程序配置表</w:t>
            </w:r>
            <w:proofErr w:type="spellEnd"/>
          </w:p>
        </w:tc>
        <w:tc>
          <w:tcPr>
            <w:tcW w:w="1383" w:type="dxa"/>
          </w:tcPr>
          <w:p w14:paraId="632625B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49829BE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1383" w:type="dxa"/>
          </w:tcPr>
          <w:p w14:paraId="32A4ABE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多小程序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AppID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管理</w:t>
            </w:r>
            <w:proofErr w:type="spellEnd"/>
          </w:p>
        </w:tc>
      </w:tr>
      <w:tr w:rsidR="0098366A" w:rsidRPr="0020242D" w14:paraId="4A8E22F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5C03BAD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27</w:t>
            </w:r>
          </w:p>
        </w:tc>
        <w:tc>
          <w:tcPr>
            <w:tcW w:w="1383" w:type="dxa"/>
          </w:tcPr>
          <w:p w14:paraId="1623B98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operation_log</w:t>
            </w:r>
            <w:proofErr w:type="spellEnd"/>
          </w:p>
        </w:tc>
        <w:tc>
          <w:tcPr>
            <w:tcW w:w="1383" w:type="dxa"/>
          </w:tcPr>
          <w:p w14:paraId="7391275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操作日志表</w:t>
            </w:r>
            <w:proofErr w:type="spellEnd"/>
          </w:p>
        </w:tc>
        <w:tc>
          <w:tcPr>
            <w:tcW w:w="1383" w:type="dxa"/>
          </w:tcPr>
          <w:p w14:paraId="229F106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1383" w:type="dxa"/>
          </w:tcPr>
          <w:p w14:paraId="4B44B9C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employee_id</w:t>
            </w:r>
            <w:proofErr w:type="spellEnd"/>
          </w:p>
        </w:tc>
        <w:tc>
          <w:tcPr>
            <w:tcW w:w="1383" w:type="dxa"/>
          </w:tcPr>
          <w:p w14:paraId="2698AF6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后台操作审计</w:t>
            </w:r>
            <w:proofErr w:type="spellEnd"/>
          </w:p>
        </w:tc>
      </w:tr>
    </w:tbl>
    <w:p w14:paraId="49E12791" w14:textId="77777777" w:rsidR="0098366A" w:rsidRPr="0020242D" w:rsidRDefault="0098366A">
      <w:pPr>
        <w:rPr>
          <w:rFonts w:ascii="微软雅黑" w:eastAsia="微软雅黑" w:hAnsi="微软雅黑"/>
        </w:rPr>
      </w:pPr>
    </w:p>
    <w:p w14:paraId="5DB7AF7B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br w:type="page"/>
      </w:r>
    </w:p>
    <w:p w14:paraId="6AD3D84C" w14:textId="57013717" w:rsidR="0098366A" w:rsidRPr="0020242D" w:rsidRDefault="00F77379">
      <w:pPr>
        <w:pStyle w:val="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lastRenderedPageBreak/>
        <w:t>九</w:t>
      </w:r>
      <w:r w:rsidR="00000000" w:rsidRPr="0020242D">
        <w:rPr>
          <w:rFonts w:ascii="微软雅黑" w:eastAsia="微软雅黑" w:hAnsi="微软雅黑"/>
          <w:lang w:eastAsia="zh-CN"/>
        </w:rPr>
        <w:t>、数据库表结构（DDL）</w:t>
      </w:r>
    </w:p>
    <w:p w14:paraId="5C1DDAE9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 xml:space="preserve">以下为完整数据库 DDL，基于 MySQL 8.0 语法。所有表使用 </w:t>
      </w:r>
      <w:proofErr w:type="spellStart"/>
      <w:r w:rsidRPr="0020242D">
        <w:rPr>
          <w:rFonts w:ascii="微软雅黑" w:eastAsia="微软雅黑" w:hAnsi="微软雅黑"/>
          <w:lang w:eastAsia="zh-CN"/>
        </w:rPr>
        <w:t>InnoDB</w:t>
      </w:r>
      <w:proofErr w:type="spellEnd"/>
      <w:r w:rsidRPr="0020242D">
        <w:rPr>
          <w:rFonts w:ascii="微软雅黑" w:eastAsia="微软雅黑" w:hAnsi="微软雅黑"/>
          <w:lang w:eastAsia="zh-CN"/>
        </w:rPr>
        <w:t xml:space="preserve"> 引擎，utf8mb4 字符集。</w:t>
      </w:r>
    </w:p>
    <w:p w14:paraId="00640DDE" w14:textId="18EE4550" w:rsidR="0098366A" w:rsidRPr="0020242D" w:rsidRDefault="00F77379">
      <w:pPr>
        <w:pStyle w:val="2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  <w:lang w:eastAsia="zh-CN"/>
        </w:rPr>
        <w:t>.1 基础数据表</w:t>
      </w:r>
    </w:p>
    <w:p w14:paraId="19749C5F" w14:textId="18354F28" w:rsidR="0098366A" w:rsidRPr="0020242D" w:rsidRDefault="00F77379">
      <w:pPr>
        <w:pStyle w:val="3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  <w:lang w:eastAsia="zh-CN"/>
        </w:rPr>
        <w:t>.1.1 park（园区信息表）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186"/>
        <w:gridCol w:w="2075"/>
      </w:tblGrid>
      <w:tr w:rsidR="0098366A" w:rsidRPr="0020242D" w14:paraId="418BB7F9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99FAE20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6DE7B9A6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6DCA1847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7D12491C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7372277F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81DAE9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15BF963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71F3BBF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2E7FAF3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2ABE9FA1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D6234C2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name</w:t>
            </w:r>
          </w:p>
        </w:tc>
        <w:tc>
          <w:tcPr>
            <w:tcW w:w="2075" w:type="dxa"/>
          </w:tcPr>
          <w:p w14:paraId="3B8EFFD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100)</w:t>
            </w:r>
          </w:p>
        </w:tc>
        <w:tc>
          <w:tcPr>
            <w:tcW w:w="2075" w:type="dxa"/>
          </w:tcPr>
          <w:p w14:paraId="77F8F32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2496080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园区名称</w:t>
            </w:r>
            <w:proofErr w:type="spellEnd"/>
          </w:p>
        </w:tc>
      </w:tr>
      <w:tr w:rsidR="0098366A" w:rsidRPr="0020242D" w14:paraId="2D305201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DFEA7F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code</w:t>
            </w:r>
          </w:p>
        </w:tc>
        <w:tc>
          <w:tcPr>
            <w:tcW w:w="2075" w:type="dxa"/>
          </w:tcPr>
          <w:p w14:paraId="5D7ED60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65E6551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UNIQUE</w:t>
            </w:r>
          </w:p>
        </w:tc>
        <w:tc>
          <w:tcPr>
            <w:tcW w:w="2075" w:type="dxa"/>
          </w:tcPr>
          <w:p w14:paraId="505A245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园区编码，如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PARK_HM_001</w:t>
            </w:r>
          </w:p>
        </w:tc>
      </w:tr>
      <w:tr w:rsidR="0098366A" w:rsidRPr="0020242D" w14:paraId="58E3B01F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1C6BFA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address</w:t>
            </w:r>
          </w:p>
        </w:tc>
        <w:tc>
          <w:tcPr>
            <w:tcW w:w="2075" w:type="dxa"/>
          </w:tcPr>
          <w:p w14:paraId="30B2B0C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TEXT</w:t>
            </w:r>
          </w:p>
        </w:tc>
        <w:tc>
          <w:tcPr>
            <w:tcW w:w="2075" w:type="dxa"/>
          </w:tcPr>
          <w:p w14:paraId="5235611E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4DBA20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园区地址</w:t>
            </w:r>
            <w:proofErr w:type="spellEnd"/>
          </w:p>
        </w:tc>
      </w:tr>
      <w:tr w:rsidR="0098366A" w:rsidRPr="0020242D" w14:paraId="2F6A5109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1E87D5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contact_person</w:t>
            </w:r>
            <w:proofErr w:type="spellEnd"/>
          </w:p>
        </w:tc>
        <w:tc>
          <w:tcPr>
            <w:tcW w:w="2075" w:type="dxa"/>
          </w:tcPr>
          <w:p w14:paraId="3F1D318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5E029183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23953DA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联系人</w:t>
            </w:r>
            <w:proofErr w:type="spellEnd"/>
          </w:p>
        </w:tc>
      </w:tr>
      <w:tr w:rsidR="0098366A" w:rsidRPr="0020242D" w14:paraId="0F53C6B4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CB3904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contact_phone</w:t>
            </w:r>
            <w:proofErr w:type="spellEnd"/>
          </w:p>
        </w:tc>
        <w:tc>
          <w:tcPr>
            <w:tcW w:w="2075" w:type="dxa"/>
          </w:tcPr>
          <w:p w14:paraId="2FB39F2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18ECA7EE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49F3215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联系电话</w:t>
            </w:r>
            <w:proofErr w:type="spellEnd"/>
          </w:p>
        </w:tc>
      </w:tr>
      <w:tr w:rsidR="0098366A" w:rsidRPr="0020242D" w14:paraId="7CF179E7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BFA99AC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business_hours</w:t>
            </w:r>
            <w:proofErr w:type="spellEnd"/>
          </w:p>
        </w:tc>
        <w:tc>
          <w:tcPr>
            <w:tcW w:w="2075" w:type="dxa"/>
          </w:tcPr>
          <w:p w14:paraId="77E60A6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100)</w:t>
            </w:r>
          </w:p>
        </w:tc>
        <w:tc>
          <w:tcPr>
            <w:tcW w:w="2075" w:type="dxa"/>
          </w:tcPr>
          <w:p w14:paraId="4F296CED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0344AEC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营业时间描述</w:t>
            </w:r>
            <w:proofErr w:type="spellEnd"/>
          </w:p>
        </w:tc>
      </w:tr>
      <w:tr w:rsidR="0098366A" w:rsidRPr="0020242D" w14:paraId="1155E9E0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6DE97E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logo_url</w:t>
            </w:r>
            <w:proofErr w:type="spellEnd"/>
          </w:p>
        </w:tc>
        <w:tc>
          <w:tcPr>
            <w:tcW w:w="2075" w:type="dxa"/>
          </w:tcPr>
          <w:p w14:paraId="3476ECA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500)</w:t>
            </w:r>
          </w:p>
        </w:tc>
        <w:tc>
          <w:tcPr>
            <w:tcW w:w="2075" w:type="dxa"/>
          </w:tcPr>
          <w:p w14:paraId="5161E483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33885C9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LOGO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图片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URL</w:t>
            </w:r>
          </w:p>
        </w:tc>
      </w:tr>
      <w:tr w:rsidR="0098366A" w:rsidRPr="0020242D" w14:paraId="7F16452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7F9ED00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description</w:t>
            </w:r>
          </w:p>
        </w:tc>
        <w:tc>
          <w:tcPr>
            <w:tcW w:w="2075" w:type="dxa"/>
          </w:tcPr>
          <w:p w14:paraId="3A05DC7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TEXT</w:t>
            </w:r>
          </w:p>
        </w:tc>
        <w:tc>
          <w:tcPr>
            <w:tcW w:w="2075" w:type="dxa"/>
          </w:tcPr>
          <w:p w14:paraId="0DE67A73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5DF4455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园区简介</w:t>
            </w:r>
            <w:proofErr w:type="spellEnd"/>
          </w:p>
        </w:tc>
      </w:tr>
      <w:tr w:rsidR="0098366A" w:rsidRPr="0020242D" w14:paraId="71EC8016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46885E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2075" w:type="dxa"/>
          </w:tcPr>
          <w:p w14:paraId="08E5850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682D010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营业中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218E7A0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营业中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已关闭</w:t>
            </w:r>
            <w:proofErr w:type="spellEnd"/>
          </w:p>
        </w:tc>
      </w:tr>
      <w:tr w:rsidR="0098366A" w:rsidRPr="0020242D" w14:paraId="2CA48D67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8FABD8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created_at</w:t>
            </w:r>
            <w:proofErr w:type="spellEnd"/>
          </w:p>
        </w:tc>
        <w:tc>
          <w:tcPr>
            <w:tcW w:w="2075" w:type="dxa"/>
          </w:tcPr>
          <w:p w14:paraId="6645054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00E7977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NOT NULL DEFAULT </w:t>
            </w: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CURRENT_TIMESTAMP</w:t>
            </w:r>
          </w:p>
        </w:tc>
        <w:tc>
          <w:tcPr>
            <w:tcW w:w="2075" w:type="dxa"/>
          </w:tcPr>
          <w:p w14:paraId="4FA94AB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创建时间</w:t>
            </w:r>
            <w:proofErr w:type="spellEnd"/>
          </w:p>
        </w:tc>
      </w:tr>
      <w:tr w:rsidR="0098366A" w:rsidRPr="0020242D" w14:paraId="71ACC929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FD1607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updated_at</w:t>
            </w:r>
            <w:proofErr w:type="spellEnd"/>
          </w:p>
        </w:tc>
        <w:tc>
          <w:tcPr>
            <w:tcW w:w="2075" w:type="dxa"/>
          </w:tcPr>
          <w:p w14:paraId="5E6E89F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51B0000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ON UPDATE CURRENT_TIMESTAMP</w:t>
            </w:r>
          </w:p>
        </w:tc>
        <w:tc>
          <w:tcPr>
            <w:tcW w:w="2075" w:type="dxa"/>
          </w:tcPr>
          <w:p w14:paraId="67FD0B7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更新时间</w:t>
            </w:r>
            <w:proofErr w:type="spellEnd"/>
          </w:p>
        </w:tc>
      </w:tr>
    </w:tbl>
    <w:p w14:paraId="0CAE254E" w14:textId="77777777" w:rsidR="0098366A" w:rsidRPr="0020242D" w:rsidRDefault="0098366A">
      <w:pPr>
        <w:rPr>
          <w:rFonts w:ascii="微软雅黑" w:eastAsia="微软雅黑" w:hAnsi="微软雅黑"/>
        </w:rPr>
      </w:pPr>
    </w:p>
    <w:p w14:paraId="0FD9DB1C" w14:textId="05D66AE0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.1.2 </w:t>
      </w:r>
      <w:proofErr w:type="spellStart"/>
      <w:r w:rsidR="00000000" w:rsidRPr="0020242D">
        <w:rPr>
          <w:rFonts w:ascii="微软雅黑" w:eastAsia="微软雅黑" w:hAnsi="微软雅黑"/>
        </w:rPr>
        <w:t>shop（店铺信息表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186"/>
        <w:gridCol w:w="2075"/>
      </w:tblGrid>
      <w:tr w:rsidR="0098366A" w:rsidRPr="0020242D" w14:paraId="393CADB5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3B7765F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2044F301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102B34B3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64916781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0A5638A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7E0DD8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389F900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5C64824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16E5D62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2DD2064E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8C8B41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park_id</w:t>
            </w:r>
            <w:proofErr w:type="spellEnd"/>
          </w:p>
        </w:tc>
        <w:tc>
          <w:tcPr>
            <w:tcW w:w="2075" w:type="dxa"/>
          </w:tcPr>
          <w:p w14:paraId="36B0AFA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334EFAA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FK→park.id</w:t>
            </w:r>
          </w:p>
        </w:tc>
        <w:tc>
          <w:tcPr>
            <w:tcW w:w="2075" w:type="dxa"/>
          </w:tcPr>
          <w:p w14:paraId="77F2847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所属园区</w:t>
            </w:r>
            <w:proofErr w:type="spellEnd"/>
          </w:p>
        </w:tc>
      </w:tr>
      <w:tr w:rsidR="0098366A" w:rsidRPr="0020242D" w14:paraId="3555381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D48B61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name</w:t>
            </w:r>
          </w:p>
        </w:tc>
        <w:tc>
          <w:tcPr>
            <w:tcW w:w="2075" w:type="dxa"/>
          </w:tcPr>
          <w:p w14:paraId="197DEBA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100)</w:t>
            </w:r>
          </w:p>
        </w:tc>
        <w:tc>
          <w:tcPr>
            <w:tcW w:w="2075" w:type="dxa"/>
          </w:tcPr>
          <w:p w14:paraId="0EC5CC4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553A36C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店铺名称</w:t>
            </w:r>
            <w:proofErr w:type="spellEnd"/>
          </w:p>
        </w:tc>
      </w:tr>
      <w:tr w:rsidR="0098366A" w:rsidRPr="0020242D" w14:paraId="5C9FB457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156314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address</w:t>
            </w:r>
          </w:p>
        </w:tc>
        <w:tc>
          <w:tcPr>
            <w:tcW w:w="2075" w:type="dxa"/>
          </w:tcPr>
          <w:p w14:paraId="02AD905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TEXT</w:t>
            </w:r>
          </w:p>
        </w:tc>
        <w:tc>
          <w:tcPr>
            <w:tcW w:w="2075" w:type="dxa"/>
          </w:tcPr>
          <w:p w14:paraId="57864240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54A86E6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店铺地址</w:t>
            </w:r>
            <w:proofErr w:type="spellEnd"/>
          </w:p>
        </w:tc>
      </w:tr>
      <w:tr w:rsidR="0098366A" w:rsidRPr="0020242D" w14:paraId="26B4DA75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5D6486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type_id</w:t>
            </w:r>
            <w:proofErr w:type="spellEnd"/>
          </w:p>
        </w:tc>
        <w:tc>
          <w:tcPr>
            <w:tcW w:w="2075" w:type="dxa"/>
          </w:tcPr>
          <w:p w14:paraId="38A5106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2F73300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FK→shop_type.id</w:t>
            </w:r>
          </w:p>
        </w:tc>
        <w:tc>
          <w:tcPr>
            <w:tcW w:w="2075" w:type="dxa"/>
          </w:tcPr>
          <w:p w14:paraId="7106A35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店铺类型</w:t>
            </w:r>
            <w:proofErr w:type="spellEnd"/>
          </w:p>
        </w:tc>
      </w:tr>
      <w:tr w:rsidR="0098366A" w:rsidRPr="0020242D" w14:paraId="22DD181B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32D879C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2075" w:type="dxa"/>
          </w:tcPr>
          <w:p w14:paraId="04B81BA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2608AC8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营业中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35D0B5D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营业中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休息中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已关闭</w:t>
            </w:r>
            <w:proofErr w:type="spellEnd"/>
          </w:p>
        </w:tc>
      </w:tr>
      <w:tr w:rsidR="0098366A" w:rsidRPr="0020242D" w14:paraId="29E71190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6F2883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created_at</w:t>
            </w:r>
            <w:proofErr w:type="spellEnd"/>
          </w:p>
        </w:tc>
        <w:tc>
          <w:tcPr>
            <w:tcW w:w="2075" w:type="dxa"/>
          </w:tcPr>
          <w:p w14:paraId="71609FF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22E5957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CURRENT_TIMESTAMP</w:t>
            </w:r>
          </w:p>
        </w:tc>
        <w:tc>
          <w:tcPr>
            <w:tcW w:w="2075" w:type="dxa"/>
          </w:tcPr>
          <w:p w14:paraId="5CA465E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创建时间</w:t>
            </w:r>
            <w:proofErr w:type="spellEnd"/>
          </w:p>
        </w:tc>
      </w:tr>
      <w:tr w:rsidR="0098366A" w:rsidRPr="0020242D" w14:paraId="54582EEB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0997A5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updated_at</w:t>
            </w:r>
            <w:proofErr w:type="spellEnd"/>
          </w:p>
        </w:tc>
        <w:tc>
          <w:tcPr>
            <w:tcW w:w="2075" w:type="dxa"/>
          </w:tcPr>
          <w:p w14:paraId="3AF6F17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2E9AFD6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ON UPDATE CURRENT_TIMESTAMP</w:t>
            </w:r>
          </w:p>
        </w:tc>
        <w:tc>
          <w:tcPr>
            <w:tcW w:w="2075" w:type="dxa"/>
          </w:tcPr>
          <w:p w14:paraId="0AF7828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更新时间</w:t>
            </w:r>
            <w:proofErr w:type="spellEnd"/>
          </w:p>
        </w:tc>
      </w:tr>
      <w:tr w:rsidR="0098366A" w:rsidRPr="0020242D" w14:paraId="2A1B667E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60CC31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idx_shop_park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park_id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42A51B67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53191449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042C1482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98366A" w:rsidRPr="0020242D" w14:paraId="123CBBE6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837AA2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idx_shop_type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</w:t>
            </w: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type_id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0A871407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B180810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3FA3E81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14:paraId="3F0122A6" w14:textId="77777777" w:rsidR="0098366A" w:rsidRPr="0020242D" w:rsidRDefault="0098366A">
      <w:pPr>
        <w:rPr>
          <w:rFonts w:ascii="微软雅黑" w:eastAsia="微软雅黑" w:hAnsi="微软雅黑"/>
        </w:rPr>
      </w:pPr>
    </w:p>
    <w:p w14:paraId="299B07B5" w14:textId="51FFBBBC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.1.3 </w:t>
      </w:r>
      <w:proofErr w:type="spellStart"/>
      <w:r w:rsidR="00000000" w:rsidRPr="0020242D">
        <w:rPr>
          <w:rFonts w:ascii="微软雅黑" w:eastAsia="微软雅黑" w:hAnsi="微软雅黑"/>
        </w:rPr>
        <w:t>shop_type（店铺类型表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186"/>
        <w:gridCol w:w="2075"/>
      </w:tblGrid>
      <w:tr w:rsidR="0098366A" w:rsidRPr="0020242D" w14:paraId="688F64CA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B837695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3D690513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00F486AB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3FDEFCA7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152AAD74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01A81A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73EDEA6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0946EE8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01397AD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219CAE6D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14CEDB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name</w:t>
            </w:r>
          </w:p>
        </w:tc>
        <w:tc>
          <w:tcPr>
            <w:tcW w:w="2075" w:type="dxa"/>
          </w:tcPr>
          <w:p w14:paraId="1F48822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3BB4D26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22F8107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类型名称（餐饮/零售/体验/其他）</w:t>
            </w:r>
          </w:p>
        </w:tc>
      </w:tr>
      <w:tr w:rsidR="0098366A" w:rsidRPr="0020242D" w14:paraId="153FFD9E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2DC557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code</w:t>
            </w:r>
          </w:p>
        </w:tc>
        <w:tc>
          <w:tcPr>
            <w:tcW w:w="2075" w:type="dxa"/>
          </w:tcPr>
          <w:p w14:paraId="29C806E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79BDC71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UNIQUE</w:t>
            </w:r>
          </w:p>
        </w:tc>
        <w:tc>
          <w:tcPr>
            <w:tcW w:w="2075" w:type="dxa"/>
          </w:tcPr>
          <w:p w14:paraId="008BFB9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类型编码</w:t>
            </w:r>
            <w:proofErr w:type="spellEnd"/>
          </w:p>
        </w:tc>
      </w:tr>
      <w:tr w:rsidR="0098366A" w:rsidRPr="0020242D" w14:paraId="03B0CA15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2F1527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description</w:t>
            </w:r>
          </w:p>
        </w:tc>
        <w:tc>
          <w:tcPr>
            <w:tcW w:w="2075" w:type="dxa"/>
          </w:tcPr>
          <w:p w14:paraId="0EF684A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200)</w:t>
            </w:r>
          </w:p>
        </w:tc>
        <w:tc>
          <w:tcPr>
            <w:tcW w:w="2075" w:type="dxa"/>
          </w:tcPr>
          <w:p w14:paraId="224CBB5D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4BCA27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描述</w:t>
            </w:r>
            <w:proofErr w:type="spellEnd"/>
          </w:p>
        </w:tc>
      </w:tr>
      <w:tr w:rsidR="0098366A" w:rsidRPr="0020242D" w14:paraId="0364E228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04532D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2075" w:type="dxa"/>
          </w:tcPr>
          <w:p w14:paraId="69BD1AB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16B6641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启用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6E2B04D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启用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停用</w:t>
            </w:r>
            <w:proofErr w:type="spellEnd"/>
          </w:p>
        </w:tc>
      </w:tr>
      <w:tr w:rsidR="0098366A" w:rsidRPr="0020242D" w14:paraId="5A9F13CD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044C15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created_at</w:t>
            </w:r>
            <w:proofErr w:type="spellEnd"/>
          </w:p>
        </w:tc>
        <w:tc>
          <w:tcPr>
            <w:tcW w:w="2075" w:type="dxa"/>
          </w:tcPr>
          <w:p w14:paraId="78BB0CC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3AE577F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CURRENT_TIMESTAMP</w:t>
            </w:r>
          </w:p>
        </w:tc>
        <w:tc>
          <w:tcPr>
            <w:tcW w:w="2075" w:type="dxa"/>
          </w:tcPr>
          <w:p w14:paraId="10384AE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创建时间</w:t>
            </w:r>
            <w:proofErr w:type="spellEnd"/>
          </w:p>
        </w:tc>
      </w:tr>
      <w:tr w:rsidR="0098366A" w:rsidRPr="0020242D" w14:paraId="0796764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3C7980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updated_by</w:t>
            </w:r>
            <w:proofErr w:type="spellEnd"/>
          </w:p>
        </w:tc>
        <w:tc>
          <w:tcPr>
            <w:tcW w:w="2075" w:type="dxa"/>
          </w:tcPr>
          <w:p w14:paraId="3B204EB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617873DB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5018D4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更新人</w:t>
            </w:r>
            <w:proofErr w:type="spellEnd"/>
          </w:p>
        </w:tc>
      </w:tr>
      <w:tr w:rsidR="0098366A" w:rsidRPr="0020242D" w14:paraId="07018BA9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2452BB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updated_at</w:t>
            </w:r>
            <w:proofErr w:type="spellEnd"/>
          </w:p>
        </w:tc>
        <w:tc>
          <w:tcPr>
            <w:tcW w:w="2075" w:type="dxa"/>
          </w:tcPr>
          <w:p w14:paraId="22AAA06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06D7C37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ON UPDATE CURRENT_TIMESTAMP</w:t>
            </w:r>
          </w:p>
        </w:tc>
        <w:tc>
          <w:tcPr>
            <w:tcW w:w="2075" w:type="dxa"/>
          </w:tcPr>
          <w:p w14:paraId="1E7198D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更新时间</w:t>
            </w:r>
            <w:proofErr w:type="spellEnd"/>
          </w:p>
        </w:tc>
      </w:tr>
    </w:tbl>
    <w:p w14:paraId="6157892A" w14:textId="77777777" w:rsidR="0098366A" w:rsidRPr="0020242D" w:rsidRDefault="0098366A">
      <w:pPr>
        <w:rPr>
          <w:rFonts w:ascii="微软雅黑" w:eastAsia="微软雅黑" w:hAnsi="微软雅黑"/>
        </w:rPr>
      </w:pPr>
    </w:p>
    <w:p w14:paraId="763607FE" w14:textId="46201595" w:rsidR="0098366A" w:rsidRPr="0020242D" w:rsidRDefault="00F77379">
      <w:pPr>
        <w:pStyle w:val="2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.2 </w:t>
      </w:r>
      <w:proofErr w:type="spellStart"/>
      <w:r w:rsidR="00000000" w:rsidRPr="0020242D">
        <w:rPr>
          <w:rFonts w:ascii="微软雅黑" w:eastAsia="微软雅黑" w:hAnsi="微软雅黑"/>
        </w:rPr>
        <w:t>客户与商品表</w:t>
      </w:r>
      <w:proofErr w:type="spellEnd"/>
    </w:p>
    <w:p w14:paraId="11DD7F28" w14:textId="18BAB8E2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.2.1 </w:t>
      </w:r>
      <w:proofErr w:type="spellStart"/>
      <w:r w:rsidR="00000000" w:rsidRPr="0020242D">
        <w:rPr>
          <w:rFonts w:ascii="微软雅黑" w:eastAsia="微软雅黑" w:hAnsi="微软雅黑"/>
        </w:rPr>
        <w:t>user（客户表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186"/>
        <w:gridCol w:w="2075"/>
      </w:tblGrid>
      <w:tr w:rsidR="0098366A" w:rsidRPr="0020242D" w14:paraId="6C4089AF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963D9F3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06AD36DE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3E1E923A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35DCA206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5709B653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2EEDFA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id</w:t>
            </w:r>
          </w:p>
        </w:tc>
        <w:tc>
          <w:tcPr>
            <w:tcW w:w="2075" w:type="dxa"/>
          </w:tcPr>
          <w:p w14:paraId="2107FFA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4AE6D97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1532C05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5375D9F7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AA47D7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nickname</w:t>
            </w:r>
          </w:p>
        </w:tc>
        <w:tc>
          <w:tcPr>
            <w:tcW w:w="2075" w:type="dxa"/>
          </w:tcPr>
          <w:p w14:paraId="036F47D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100)</w:t>
            </w:r>
          </w:p>
        </w:tc>
        <w:tc>
          <w:tcPr>
            <w:tcW w:w="2075" w:type="dxa"/>
          </w:tcPr>
          <w:p w14:paraId="5F236FEC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D899DC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用户昵称</w:t>
            </w:r>
            <w:proofErr w:type="spellEnd"/>
          </w:p>
        </w:tc>
      </w:tr>
      <w:tr w:rsidR="0098366A" w:rsidRPr="0020242D" w14:paraId="55F82824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B37C54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phone</w:t>
            </w:r>
          </w:p>
        </w:tc>
        <w:tc>
          <w:tcPr>
            <w:tcW w:w="2075" w:type="dxa"/>
          </w:tcPr>
          <w:p w14:paraId="5598FC6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6916F42C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30A21B2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手机号</w:t>
            </w:r>
            <w:proofErr w:type="spellEnd"/>
          </w:p>
        </w:tc>
      </w:tr>
      <w:tr w:rsidR="0098366A" w:rsidRPr="0020242D" w14:paraId="3AC2E4D1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C28D4C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openid</w:t>
            </w:r>
            <w:proofErr w:type="spellEnd"/>
          </w:p>
        </w:tc>
        <w:tc>
          <w:tcPr>
            <w:tcW w:w="2075" w:type="dxa"/>
          </w:tcPr>
          <w:p w14:paraId="3577BF1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100)</w:t>
            </w:r>
          </w:p>
        </w:tc>
        <w:tc>
          <w:tcPr>
            <w:tcW w:w="2075" w:type="dxa"/>
          </w:tcPr>
          <w:p w14:paraId="4DEBC02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UNIQUE</w:t>
            </w:r>
          </w:p>
        </w:tc>
        <w:tc>
          <w:tcPr>
            <w:tcW w:w="2075" w:type="dxa"/>
          </w:tcPr>
          <w:p w14:paraId="6837ABB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微信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OpenID</w:t>
            </w:r>
          </w:p>
        </w:tc>
      </w:tr>
      <w:tr w:rsidR="0098366A" w:rsidRPr="0020242D" w14:paraId="6D52C15F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1D10A4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avatar_url</w:t>
            </w:r>
            <w:proofErr w:type="spellEnd"/>
          </w:p>
        </w:tc>
        <w:tc>
          <w:tcPr>
            <w:tcW w:w="2075" w:type="dxa"/>
          </w:tcPr>
          <w:p w14:paraId="2B8341C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500)</w:t>
            </w:r>
          </w:p>
        </w:tc>
        <w:tc>
          <w:tcPr>
            <w:tcW w:w="2075" w:type="dxa"/>
          </w:tcPr>
          <w:p w14:paraId="657EFA75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535B36D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头像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URL</w:t>
            </w:r>
          </w:p>
        </w:tc>
      </w:tr>
      <w:tr w:rsidR="0098366A" w:rsidRPr="0020242D" w14:paraId="19A769F0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AD1445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member_level</w:t>
            </w:r>
            <w:proofErr w:type="spellEnd"/>
          </w:p>
        </w:tc>
        <w:tc>
          <w:tcPr>
            <w:tcW w:w="2075" w:type="dxa"/>
          </w:tcPr>
          <w:p w14:paraId="6938580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319535B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普通用户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443AAA6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普通用户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/VIP1/VIP2/VIP3</w:t>
            </w:r>
          </w:p>
        </w:tc>
      </w:tr>
      <w:tr w:rsidR="0098366A" w:rsidRPr="0020242D" w14:paraId="0B06278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697EB1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balance</w:t>
            </w:r>
          </w:p>
        </w:tc>
        <w:tc>
          <w:tcPr>
            <w:tcW w:w="2075" w:type="dxa"/>
          </w:tcPr>
          <w:p w14:paraId="4D228F1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DECIMAL(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10,2)</w:t>
            </w:r>
          </w:p>
        </w:tc>
        <w:tc>
          <w:tcPr>
            <w:tcW w:w="2075" w:type="dxa"/>
          </w:tcPr>
          <w:p w14:paraId="41D87F5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0.00</w:t>
            </w:r>
          </w:p>
        </w:tc>
        <w:tc>
          <w:tcPr>
            <w:tcW w:w="2075" w:type="dxa"/>
          </w:tcPr>
          <w:p w14:paraId="2999C42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储值余额</w:t>
            </w:r>
            <w:proofErr w:type="spellEnd"/>
          </w:p>
        </w:tc>
      </w:tr>
      <w:tr w:rsidR="0098366A" w:rsidRPr="0020242D" w14:paraId="139800B0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627B52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consumption_total</w:t>
            </w:r>
            <w:proofErr w:type="spellEnd"/>
          </w:p>
        </w:tc>
        <w:tc>
          <w:tcPr>
            <w:tcW w:w="2075" w:type="dxa"/>
          </w:tcPr>
          <w:p w14:paraId="3C5D286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DECIMAL(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10,2)</w:t>
            </w:r>
          </w:p>
        </w:tc>
        <w:tc>
          <w:tcPr>
            <w:tcW w:w="2075" w:type="dxa"/>
          </w:tcPr>
          <w:p w14:paraId="5CE2E63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0.00</w:t>
            </w:r>
          </w:p>
        </w:tc>
        <w:tc>
          <w:tcPr>
            <w:tcW w:w="2075" w:type="dxa"/>
          </w:tcPr>
          <w:p w14:paraId="07A6585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累计消费金额</w:t>
            </w:r>
            <w:proofErr w:type="spellEnd"/>
          </w:p>
        </w:tc>
      </w:tr>
      <w:tr w:rsidR="0098366A" w:rsidRPr="0020242D" w14:paraId="2E1DBA0C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95F15D0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points</w:t>
            </w:r>
          </w:p>
        </w:tc>
        <w:tc>
          <w:tcPr>
            <w:tcW w:w="2075" w:type="dxa"/>
          </w:tcPr>
          <w:p w14:paraId="5FD4970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INT</w:t>
            </w:r>
          </w:p>
        </w:tc>
        <w:tc>
          <w:tcPr>
            <w:tcW w:w="2075" w:type="dxa"/>
          </w:tcPr>
          <w:p w14:paraId="79B3499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0</w:t>
            </w:r>
          </w:p>
        </w:tc>
        <w:tc>
          <w:tcPr>
            <w:tcW w:w="2075" w:type="dxa"/>
          </w:tcPr>
          <w:p w14:paraId="6E1B732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积分余额</w:t>
            </w:r>
            <w:proofErr w:type="spellEnd"/>
          </w:p>
        </w:tc>
      </w:tr>
      <w:tr w:rsidR="0098366A" w:rsidRPr="0020242D" w14:paraId="763A260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577233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face_status</w:t>
            </w:r>
            <w:proofErr w:type="spellEnd"/>
          </w:p>
        </w:tc>
        <w:tc>
          <w:tcPr>
            <w:tcW w:w="2075" w:type="dxa"/>
          </w:tcPr>
          <w:p w14:paraId="068EF26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34F6828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未录入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6FFA73D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人脸录入状态</w:t>
            </w:r>
            <w:proofErr w:type="spellEnd"/>
          </w:p>
        </w:tc>
      </w:tr>
      <w:tr w:rsidR="0098366A" w:rsidRPr="0020242D" w14:paraId="1FA9901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FD1427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registered_at</w:t>
            </w:r>
            <w:proofErr w:type="spellEnd"/>
          </w:p>
        </w:tc>
        <w:tc>
          <w:tcPr>
            <w:tcW w:w="2075" w:type="dxa"/>
          </w:tcPr>
          <w:p w14:paraId="09F0A9E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70B3ADE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CURRENT_TIMESTAMP</w:t>
            </w:r>
          </w:p>
        </w:tc>
        <w:tc>
          <w:tcPr>
            <w:tcW w:w="2075" w:type="dxa"/>
          </w:tcPr>
          <w:p w14:paraId="3822873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注册时间</w:t>
            </w:r>
            <w:proofErr w:type="spellEnd"/>
          </w:p>
        </w:tc>
      </w:tr>
      <w:tr w:rsidR="0098366A" w:rsidRPr="0020242D" w14:paraId="5E08AE9B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70A612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updated_at</w:t>
            </w:r>
            <w:proofErr w:type="spellEnd"/>
          </w:p>
        </w:tc>
        <w:tc>
          <w:tcPr>
            <w:tcW w:w="2075" w:type="dxa"/>
          </w:tcPr>
          <w:p w14:paraId="743F07D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311C8CB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ON UPDATE CURRENT_TIMESTAMP</w:t>
            </w:r>
          </w:p>
        </w:tc>
        <w:tc>
          <w:tcPr>
            <w:tcW w:w="2075" w:type="dxa"/>
          </w:tcPr>
          <w:p w14:paraId="2F4DFDA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更新时间</w:t>
            </w:r>
            <w:proofErr w:type="spellEnd"/>
          </w:p>
        </w:tc>
      </w:tr>
      <w:tr w:rsidR="0098366A" w:rsidRPr="0020242D" w14:paraId="506E26F1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E1F605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idx_user_phone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(phone)</w:t>
            </w:r>
          </w:p>
        </w:tc>
        <w:tc>
          <w:tcPr>
            <w:tcW w:w="2075" w:type="dxa"/>
          </w:tcPr>
          <w:p w14:paraId="64BF3F32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17E84259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44461A5C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98366A" w:rsidRPr="0020242D" w14:paraId="5FB285F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CD8DE7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idx_user_level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member_level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16DC53AE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1D82EDC4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42E82A7B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14:paraId="5EC9B03D" w14:textId="77777777" w:rsidR="0098366A" w:rsidRPr="0020242D" w:rsidRDefault="0098366A">
      <w:pPr>
        <w:rPr>
          <w:rFonts w:ascii="微软雅黑" w:eastAsia="微软雅黑" w:hAnsi="微软雅黑"/>
        </w:rPr>
      </w:pPr>
    </w:p>
    <w:p w14:paraId="7A7B02C0" w14:textId="706DCB4A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.2.2 </w:t>
      </w:r>
      <w:proofErr w:type="spellStart"/>
      <w:r w:rsidR="00000000" w:rsidRPr="0020242D">
        <w:rPr>
          <w:rFonts w:ascii="微软雅黑" w:eastAsia="微软雅黑" w:hAnsi="微软雅黑"/>
        </w:rPr>
        <w:t>product_category（商品分类表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186"/>
        <w:gridCol w:w="2075"/>
      </w:tblGrid>
      <w:tr w:rsidR="0098366A" w:rsidRPr="0020242D" w14:paraId="25E5004B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C2583D9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263FFEAA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001989A4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6EC20FCC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523E3A7E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D49160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57DF3A7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29D320A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23997C3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5EF07BC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856D3A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</w:p>
        </w:tc>
        <w:tc>
          <w:tcPr>
            <w:tcW w:w="2075" w:type="dxa"/>
          </w:tcPr>
          <w:p w14:paraId="7603A73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0533674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FK→shop.id</w:t>
            </w:r>
          </w:p>
        </w:tc>
        <w:tc>
          <w:tcPr>
            <w:tcW w:w="2075" w:type="dxa"/>
          </w:tcPr>
          <w:p w14:paraId="200E481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所属店铺</w:t>
            </w:r>
            <w:proofErr w:type="spellEnd"/>
          </w:p>
        </w:tc>
      </w:tr>
      <w:tr w:rsidR="0098366A" w:rsidRPr="0020242D" w14:paraId="13A0A4D9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AC8C6C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name</w:t>
            </w:r>
          </w:p>
        </w:tc>
        <w:tc>
          <w:tcPr>
            <w:tcW w:w="2075" w:type="dxa"/>
          </w:tcPr>
          <w:p w14:paraId="137E791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75F8350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4E1841C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分类名称</w:t>
            </w:r>
            <w:proofErr w:type="spellEnd"/>
          </w:p>
        </w:tc>
      </w:tr>
      <w:tr w:rsidR="0098366A" w:rsidRPr="0020242D" w14:paraId="3E8086F7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4E0D0B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icon</w:t>
            </w:r>
          </w:p>
        </w:tc>
        <w:tc>
          <w:tcPr>
            <w:tcW w:w="2075" w:type="dxa"/>
          </w:tcPr>
          <w:p w14:paraId="0FB45CB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200)</w:t>
            </w:r>
          </w:p>
        </w:tc>
        <w:tc>
          <w:tcPr>
            <w:tcW w:w="2075" w:type="dxa"/>
          </w:tcPr>
          <w:p w14:paraId="1556B174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39E26D1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分类图标</w:t>
            </w:r>
            <w:proofErr w:type="spellEnd"/>
          </w:p>
        </w:tc>
      </w:tr>
      <w:tr w:rsidR="0098366A" w:rsidRPr="0020242D" w14:paraId="367E1F4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3C6899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sort_order</w:t>
            </w:r>
            <w:proofErr w:type="spellEnd"/>
          </w:p>
        </w:tc>
        <w:tc>
          <w:tcPr>
            <w:tcW w:w="2075" w:type="dxa"/>
          </w:tcPr>
          <w:p w14:paraId="529A751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INT</w:t>
            </w:r>
          </w:p>
        </w:tc>
        <w:tc>
          <w:tcPr>
            <w:tcW w:w="2075" w:type="dxa"/>
          </w:tcPr>
          <w:p w14:paraId="0A8A2B5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0</w:t>
            </w:r>
          </w:p>
        </w:tc>
        <w:tc>
          <w:tcPr>
            <w:tcW w:w="2075" w:type="dxa"/>
          </w:tcPr>
          <w:p w14:paraId="71ADE02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排序</w:t>
            </w:r>
            <w:proofErr w:type="spellEnd"/>
          </w:p>
        </w:tc>
      </w:tr>
      <w:tr w:rsidR="0098366A" w:rsidRPr="0020242D" w14:paraId="5A033DF9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F8397A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2075" w:type="dxa"/>
          </w:tcPr>
          <w:p w14:paraId="165EA55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47FA884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启用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714AB4B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启用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停用</w:t>
            </w:r>
            <w:proofErr w:type="spellEnd"/>
          </w:p>
        </w:tc>
      </w:tr>
      <w:tr w:rsidR="0098366A" w:rsidRPr="0020242D" w14:paraId="0E93DE81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96D588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created_at</w:t>
            </w:r>
            <w:proofErr w:type="spellEnd"/>
          </w:p>
        </w:tc>
        <w:tc>
          <w:tcPr>
            <w:tcW w:w="2075" w:type="dxa"/>
          </w:tcPr>
          <w:p w14:paraId="02EA933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7C1F03E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CURRENT_TIMESTAMP</w:t>
            </w:r>
          </w:p>
        </w:tc>
        <w:tc>
          <w:tcPr>
            <w:tcW w:w="2075" w:type="dxa"/>
          </w:tcPr>
          <w:p w14:paraId="4CE52A4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创建时间</w:t>
            </w:r>
            <w:proofErr w:type="spellEnd"/>
          </w:p>
        </w:tc>
      </w:tr>
      <w:tr w:rsidR="0098366A" w:rsidRPr="0020242D" w14:paraId="438F036F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9CBC63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idx_pc_shop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79810805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61D9D4D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19288BFC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14:paraId="60839EB3" w14:textId="77777777" w:rsidR="0098366A" w:rsidRPr="0020242D" w:rsidRDefault="0098366A">
      <w:pPr>
        <w:rPr>
          <w:rFonts w:ascii="微软雅黑" w:eastAsia="微软雅黑" w:hAnsi="微软雅黑"/>
        </w:rPr>
      </w:pPr>
    </w:p>
    <w:p w14:paraId="346C3004" w14:textId="4E7950BE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.2.3 </w:t>
      </w:r>
      <w:proofErr w:type="spellStart"/>
      <w:r w:rsidR="00000000" w:rsidRPr="0020242D">
        <w:rPr>
          <w:rFonts w:ascii="微软雅黑" w:eastAsia="微软雅黑" w:hAnsi="微软雅黑"/>
        </w:rPr>
        <w:t>product（商品表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67"/>
        <w:gridCol w:w="2065"/>
        <w:gridCol w:w="2327"/>
        <w:gridCol w:w="2057"/>
      </w:tblGrid>
      <w:tr w:rsidR="0098366A" w:rsidRPr="0020242D" w14:paraId="778C1F21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57ACE03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433E2AA6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42F6E8D0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154E4A7B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69B60147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5933C02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0C71FEB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0C45216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531F100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349114DD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65BF7DC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category_id</w:t>
            </w:r>
            <w:proofErr w:type="spellEnd"/>
          </w:p>
        </w:tc>
        <w:tc>
          <w:tcPr>
            <w:tcW w:w="2075" w:type="dxa"/>
          </w:tcPr>
          <w:p w14:paraId="1140581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6C80216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FK→product_category.id</w:t>
            </w:r>
          </w:p>
        </w:tc>
        <w:tc>
          <w:tcPr>
            <w:tcW w:w="2075" w:type="dxa"/>
          </w:tcPr>
          <w:p w14:paraId="0A8F3FD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所属分类</w:t>
            </w:r>
            <w:proofErr w:type="spellEnd"/>
          </w:p>
        </w:tc>
      </w:tr>
      <w:tr w:rsidR="0098366A" w:rsidRPr="0020242D" w14:paraId="6417C730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CDA427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</w:p>
        </w:tc>
        <w:tc>
          <w:tcPr>
            <w:tcW w:w="2075" w:type="dxa"/>
          </w:tcPr>
          <w:p w14:paraId="1C35BE4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54D28AB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FK→shop.id</w:t>
            </w:r>
          </w:p>
        </w:tc>
        <w:tc>
          <w:tcPr>
            <w:tcW w:w="2075" w:type="dxa"/>
          </w:tcPr>
          <w:p w14:paraId="2C20097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所属店铺</w:t>
            </w:r>
            <w:proofErr w:type="spellEnd"/>
          </w:p>
        </w:tc>
      </w:tr>
      <w:tr w:rsidR="0098366A" w:rsidRPr="0020242D" w14:paraId="2DBB94B6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F4155AC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name</w:t>
            </w:r>
          </w:p>
        </w:tc>
        <w:tc>
          <w:tcPr>
            <w:tcW w:w="2075" w:type="dxa"/>
          </w:tcPr>
          <w:p w14:paraId="0880B48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200)</w:t>
            </w:r>
          </w:p>
        </w:tc>
        <w:tc>
          <w:tcPr>
            <w:tcW w:w="2075" w:type="dxa"/>
          </w:tcPr>
          <w:p w14:paraId="4C99667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33FDE15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商品名称</w:t>
            </w:r>
            <w:proofErr w:type="spellEnd"/>
          </w:p>
        </w:tc>
      </w:tr>
      <w:tr w:rsidR="0098366A" w:rsidRPr="0020242D" w14:paraId="36AE398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044E17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price</w:t>
            </w:r>
          </w:p>
        </w:tc>
        <w:tc>
          <w:tcPr>
            <w:tcW w:w="2075" w:type="dxa"/>
          </w:tcPr>
          <w:p w14:paraId="3D8B23F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DECIMAL(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10,2)</w:t>
            </w:r>
          </w:p>
        </w:tc>
        <w:tc>
          <w:tcPr>
            <w:tcW w:w="2075" w:type="dxa"/>
          </w:tcPr>
          <w:p w14:paraId="1DEEC2D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6BB5C0B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售价</w:t>
            </w:r>
            <w:proofErr w:type="spellEnd"/>
          </w:p>
        </w:tc>
      </w:tr>
      <w:tr w:rsidR="0098366A" w:rsidRPr="0020242D" w14:paraId="380CBF9E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4E24AE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original_price</w:t>
            </w:r>
            <w:proofErr w:type="spellEnd"/>
          </w:p>
        </w:tc>
        <w:tc>
          <w:tcPr>
            <w:tcW w:w="2075" w:type="dxa"/>
          </w:tcPr>
          <w:p w14:paraId="0860961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DECIMAL(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10,2)</w:t>
            </w:r>
          </w:p>
        </w:tc>
        <w:tc>
          <w:tcPr>
            <w:tcW w:w="2075" w:type="dxa"/>
          </w:tcPr>
          <w:p w14:paraId="7C6A310A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10E83A2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原价（划线价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）</w:t>
            </w:r>
          </w:p>
        </w:tc>
      </w:tr>
      <w:tr w:rsidR="0098366A" w:rsidRPr="0020242D" w14:paraId="4CEF82AF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C1FE01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image</w:t>
            </w:r>
          </w:p>
        </w:tc>
        <w:tc>
          <w:tcPr>
            <w:tcW w:w="2075" w:type="dxa"/>
          </w:tcPr>
          <w:p w14:paraId="4DE5E94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500)</w:t>
            </w:r>
          </w:p>
        </w:tc>
        <w:tc>
          <w:tcPr>
            <w:tcW w:w="2075" w:type="dxa"/>
          </w:tcPr>
          <w:p w14:paraId="0833A888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40D52B6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商品图片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URL</w:t>
            </w:r>
          </w:p>
        </w:tc>
      </w:tr>
      <w:tr w:rsidR="0098366A" w:rsidRPr="0020242D" w14:paraId="0740F828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B75531C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description</w:t>
            </w:r>
          </w:p>
        </w:tc>
        <w:tc>
          <w:tcPr>
            <w:tcW w:w="2075" w:type="dxa"/>
          </w:tcPr>
          <w:p w14:paraId="7F02235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TEXT</w:t>
            </w:r>
          </w:p>
        </w:tc>
        <w:tc>
          <w:tcPr>
            <w:tcW w:w="2075" w:type="dxa"/>
          </w:tcPr>
          <w:p w14:paraId="101306CB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44F85E2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商品描述</w:t>
            </w:r>
            <w:proofErr w:type="spellEnd"/>
          </w:p>
        </w:tc>
      </w:tr>
      <w:tr w:rsidR="0098366A" w:rsidRPr="0020242D" w14:paraId="59BF85B8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27CBEE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specs</w:t>
            </w:r>
          </w:p>
        </w:tc>
        <w:tc>
          <w:tcPr>
            <w:tcW w:w="2075" w:type="dxa"/>
          </w:tcPr>
          <w:p w14:paraId="66B5138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JSON</w:t>
            </w:r>
          </w:p>
        </w:tc>
        <w:tc>
          <w:tcPr>
            <w:tcW w:w="2075" w:type="dxa"/>
          </w:tcPr>
          <w:p w14:paraId="4BBB6AA0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FF65FA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规格信息（JSON）</w:t>
            </w:r>
          </w:p>
        </w:tc>
      </w:tr>
      <w:tr w:rsidR="0098366A" w:rsidRPr="0020242D" w14:paraId="4A22C8A9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379C2C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stock</w:t>
            </w:r>
          </w:p>
        </w:tc>
        <w:tc>
          <w:tcPr>
            <w:tcW w:w="2075" w:type="dxa"/>
          </w:tcPr>
          <w:p w14:paraId="11322B7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INT</w:t>
            </w:r>
          </w:p>
        </w:tc>
        <w:tc>
          <w:tcPr>
            <w:tcW w:w="2075" w:type="dxa"/>
          </w:tcPr>
          <w:p w14:paraId="4CB9CED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0</w:t>
            </w:r>
          </w:p>
        </w:tc>
        <w:tc>
          <w:tcPr>
            <w:tcW w:w="2075" w:type="dxa"/>
          </w:tcPr>
          <w:p w14:paraId="0F40F5C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库存</w:t>
            </w:r>
            <w:proofErr w:type="spellEnd"/>
          </w:p>
        </w:tc>
      </w:tr>
      <w:tr w:rsidR="0098366A" w:rsidRPr="0020242D" w14:paraId="30572B74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378D9A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sales_count</w:t>
            </w:r>
            <w:proofErr w:type="spellEnd"/>
          </w:p>
        </w:tc>
        <w:tc>
          <w:tcPr>
            <w:tcW w:w="2075" w:type="dxa"/>
          </w:tcPr>
          <w:p w14:paraId="3E42C8D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INT</w:t>
            </w:r>
          </w:p>
        </w:tc>
        <w:tc>
          <w:tcPr>
            <w:tcW w:w="2075" w:type="dxa"/>
          </w:tcPr>
          <w:p w14:paraId="231FAC8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0</w:t>
            </w:r>
          </w:p>
        </w:tc>
        <w:tc>
          <w:tcPr>
            <w:tcW w:w="2075" w:type="dxa"/>
          </w:tcPr>
          <w:p w14:paraId="112AC1B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销量</w:t>
            </w:r>
            <w:proofErr w:type="spellEnd"/>
          </w:p>
        </w:tc>
      </w:tr>
      <w:tr w:rsidR="0098366A" w:rsidRPr="0020242D" w14:paraId="44F63306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B2AD90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2075" w:type="dxa"/>
          </w:tcPr>
          <w:p w14:paraId="55D4E43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634409C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已上架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4438753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已上架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已下架</w:t>
            </w:r>
            <w:proofErr w:type="spellEnd"/>
          </w:p>
        </w:tc>
      </w:tr>
      <w:tr w:rsidR="0098366A" w:rsidRPr="0020242D" w14:paraId="47C684E0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41037C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created_at</w:t>
            </w:r>
            <w:proofErr w:type="spellEnd"/>
          </w:p>
        </w:tc>
        <w:tc>
          <w:tcPr>
            <w:tcW w:w="2075" w:type="dxa"/>
          </w:tcPr>
          <w:p w14:paraId="6D39D6B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5EF008F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CURRENT_TIMESTAMP</w:t>
            </w:r>
          </w:p>
        </w:tc>
        <w:tc>
          <w:tcPr>
            <w:tcW w:w="2075" w:type="dxa"/>
          </w:tcPr>
          <w:p w14:paraId="3995ED8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创建时间</w:t>
            </w:r>
            <w:proofErr w:type="spellEnd"/>
          </w:p>
        </w:tc>
      </w:tr>
      <w:tr w:rsidR="0098366A" w:rsidRPr="0020242D" w14:paraId="42E7D59C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5E452A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updated_at</w:t>
            </w:r>
            <w:proofErr w:type="spellEnd"/>
          </w:p>
        </w:tc>
        <w:tc>
          <w:tcPr>
            <w:tcW w:w="2075" w:type="dxa"/>
          </w:tcPr>
          <w:p w14:paraId="4342A86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6F426C6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ON UPDATE CURRENT_TIMESTAMP</w:t>
            </w:r>
          </w:p>
        </w:tc>
        <w:tc>
          <w:tcPr>
            <w:tcW w:w="2075" w:type="dxa"/>
          </w:tcPr>
          <w:p w14:paraId="62466D9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更新时间</w:t>
            </w:r>
            <w:proofErr w:type="spellEnd"/>
          </w:p>
        </w:tc>
      </w:tr>
      <w:tr w:rsidR="0098366A" w:rsidRPr="0020242D" w14:paraId="7E884AA9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2FA96A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idx_p_shop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7271EAAA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17447AD7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39293FFB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98366A" w:rsidRPr="0020242D" w14:paraId="633070F1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DA5245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idx_p_category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category_id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5370DE13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2C045406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3D182AD8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14:paraId="5469AA89" w14:textId="77777777" w:rsidR="0098366A" w:rsidRPr="0020242D" w:rsidRDefault="0098366A">
      <w:pPr>
        <w:rPr>
          <w:rFonts w:ascii="微软雅黑" w:eastAsia="微软雅黑" w:hAnsi="微软雅黑"/>
        </w:rPr>
      </w:pPr>
    </w:p>
    <w:p w14:paraId="74C03391" w14:textId="7B8988FA" w:rsidR="0098366A" w:rsidRPr="0020242D" w:rsidRDefault="00F77379">
      <w:pPr>
        <w:pStyle w:val="2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lastRenderedPageBreak/>
        <w:t>9</w:t>
      </w:r>
      <w:r w:rsidR="00000000" w:rsidRPr="0020242D">
        <w:rPr>
          <w:rFonts w:ascii="微软雅黑" w:eastAsia="微软雅黑" w:hAnsi="微软雅黑"/>
          <w:lang w:eastAsia="zh-CN"/>
        </w:rPr>
        <w:t>.3 交易与财务表</w:t>
      </w:r>
    </w:p>
    <w:p w14:paraId="0C872DCD" w14:textId="781DB59E" w:rsidR="0098366A" w:rsidRPr="0020242D" w:rsidRDefault="00F77379">
      <w:pPr>
        <w:pStyle w:val="3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  <w:lang w:eastAsia="zh-CN"/>
        </w:rPr>
        <w:t>.3.1 order（订单表）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186"/>
        <w:gridCol w:w="2075"/>
      </w:tblGrid>
      <w:tr w:rsidR="0098366A" w:rsidRPr="0020242D" w14:paraId="6E75FABF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8F4C925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21D568B6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131EC08C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1DCD77B4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725881F3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F2160B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7E88BC9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5EB9260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7FF4EDE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0DBF0CA5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87E33D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order_no</w:t>
            </w:r>
            <w:proofErr w:type="spellEnd"/>
          </w:p>
        </w:tc>
        <w:tc>
          <w:tcPr>
            <w:tcW w:w="2075" w:type="dxa"/>
          </w:tcPr>
          <w:p w14:paraId="2C97ED5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32)</w:t>
            </w:r>
          </w:p>
        </w:tc>
        <w:tc>
          <w:tcPr>
            <w:tcW w:w="2075" w:type="dxa"/>
          </w:tcPr>
          <w:p w14:paraId="5B77FBF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UNIQUE</w:t>
            </w:r>
          </w:p>
        </w:tc>
        <w:tc>
          <w:tcPr>
            <w:tcW w:w="2075" w:type="dxa"/>
          </w:tcPr>
          <w:p w14:paraId="250A0DC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订单号</w:t>
            </w:r>
            <w:proofErr w:type="spellEnd"/>
          </w:p>
        </w:tc>
      </w:tr>
      <w:tr w:rsidR="0098366A" w:rsidRPr="0020242D" w14:paraId="052AE4F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554D3C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user_id</w:t>
            </w:r>
            <w:proofErr w:type="spellEnd"/>
          </w:p>
        </w:tc>
        <w:tc>
          <w:tcPr>
            <w:tcW w:w="2075" w:type="dxa"/>
          </w:tcPr>
          <w:p w14:paraId="524C8DB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5DE4C5C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FK→user.id</w:t>
            </w:r>
          </w:p>
        </w:tc>
        <w:tc>
          <w:tcPr>
            <w:tcW w:w="2075" w:type="dxa"/>
          </w:tcPr>
          <w:p w14:paraId="2C84FEA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ID</w:t>
            </w:r>
          </w:p>
        </w:tc>
      </w:tr>
      <w:tr w:rsidR="0098366A" w:rsidRPr="0020242D" w14:paraId="2F716F9B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99F122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</w:p>
        </w:tc>
        <w:tc>
          <w:tcPr>
            <w:tcW w:w="2075" w:type="dxa"/>
          </w:tcPr>
          <w:p w14:paraId="4688390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72FFEF9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FK→shop.id</w:t>
            </w:r>
          </w:p>
        </w:tc>
        <w:tc>
          <w:tcPr>
            <w:tcW w:w="2075" w:type="dxa"/>
          </w:tcPr>
          <w:p w14:paraId="5F9698D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店铺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ID</w:t>
            </w:r>
          </w:p>
        </w:tc>
      </w:tr>
      <w:tr w:rsidR="0098366A" w:rsidRPr="0020242D" w14:paraId="50EE8CA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DD3537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amount</w:t>
            </w:r>
          </w:p>
        </w:tc>
        <w:tc>
          <w:tcPr>
            <w:tcW w:w="2075" w:type="dxa"/>
          </w:tcPr>
          <w:p w14:paraId="1F34F07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DECIMAL(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10,2)</w:t>
            </w:r>
          </w:p>
        </w:tc>
        <w:tc>
          <w:tcPr>
            <w:tcW w:w="2075" w:type="dxa"/>
          </w:tcPr>
          <w:p w14:paraId="4CFACE7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4CCF8A0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订单金额</w:t>
            </w:r>
            <w:proofErr w:type="spellEnd"/>
          </w:p>
        </w:tc>
      </w:tr>
      <w:tr w:rsidR="0098366A" w:rsidRPr="0020242D" w14:paraId="7DE93132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A979EC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pay_method</w:t>
            </w:r>
            <w:proofErr w:type="spellEnd"/>
          </w:p>
        </w:tc>
        <w:tc>
          <w:tcPr>
            <w:tcW w:w="2075" w:type="dxa"/>
          </w:tcPr>
          <w:p w14:paraId="55B3925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6501B6BF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0DCC9E7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微信支付/余额/亮码支付</w:t>
            </w:r>
          </w:p>
        </w:tc>
      </w:tr>
      <w:tr w:rsidR="0098366A" w:rsidRPr="0020242D" w14:paraId="19F225C9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6113AC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2075" w:type="dxa"/>
          </w:tcPr>
          <w:p w14:paraId="0E09E36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30)</w:t>
            </w:r>
          </w:p>
        </w:tc>
        <w:tc>
          <w:tcPr>
            <w:tcW w:w="2075" w:type="dxa"/>
          </w:tcPr>
          <w:p w14:paraId="2C65B5E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待支付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5500C77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待支付/已支付/已核销/已完成/退款处理中/已退款/已取消</w:t>
            </w:r>
          </w:p>
        </w:tc>
      </w:tr>
      <w:tr w:rsidR="0098366A" w:rsidRPr="0020242D" w14:paraId="0F70835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9A050E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source</w:t>
            </w:r>
          </w:p>
        </w:tc>
        <w:tc>
          <w:tcPr>
            <w:tcW w:w="2075" w:type="dxa"/>
          </w:tcPr>
          <w:p w14:paraId="164CB9A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187B591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'self'</w:t>
            </w:r>
          </w:p>
        </w:tc>
        <w:tc>
          <w:tcPr>
            <w:tcW w:w="2075" w:type="dxa"/>
          </w:tcPr>
          <w:p w14:paraId="4F15B93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订单来源：self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meituan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douyin</w:t>
            </w:r>
            <w:proofErr w:type="spellEnd"/>
          </w:p>
        </w:tc>
      </w:tr>
      <w:tr w:rsidR="0098366A" w:rsidRPr="0020242D" w14:paraId="63E757B5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A6ACE0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created_at</w:t>
            </w:r>
            <w:proofErr w:type="spellEnd"/>
          </w:p>
        </w:tc>
        <w:tc>
          <w:tcPr>
            <w:tcW w:w="2075" w:type="dxa"/>
          </w:tcPr>
          <w:p w14:paraId="1E6F02A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23C613F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CURRENT_TIMESTAMP</w:t>
            </w:r>
          </w:p>
        </w:tc>
        <w:tc>
          <w:tcPr>
            <w:tcW w:w="2075" w:type="dxa"/>
          </w:tcPr>
          <w:p w14:paraId="00F8CD4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下单时间</w:t>
            </w:r>
            <w:proofErr w:type="spellEnd"/>
          </w:p>
        </w:tc>
      </w:tr>
      <w:tr w:rsidR="0098366A" w:rsidRPr="0020242D" w14:paraId="19B1DB72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D1CA8D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updated_at</w:t>
            </w:r>
            <w:proofErr w:type="spellEnd"/>
          </w:p>
        </w:tc>
        <w:tc>
          <w:tcPr>
            <w:tcW w:w="2075" w:type="dxa"/>
          </w:tcPr>
          <w:p w14:paraId="0F85857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105CEAE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ON UPDATE CURRENT_TIMESTAMP</w:t>
            </w:r>
          </w:p>
        </w:tc>
        <w:tc>
          <w:tcPr>
            <w:tcW w:w="2075" w:type="dxa"/>
          </w:tcPr>
          <w:p w14:paraId="57ACC29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更新时间</w:t>
            </w:r>
            <w:proofErr w:type="spellEnd"/>
          </w:p>
        </w:tc>
      </w:tr>
      <w:tr w:rsidR="0098366A" w:rsidRPr="0020242D" w14:paraId="0B2C2254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73C6DE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idx_o_user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4451B17A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0D127EBF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19952EAB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98366A" w:rsidRPr="0020242D" w14:paraId="3EFD72C6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72D999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idx_o_shop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6B698AEB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4B035680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5A1A5360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98366A" w:rsidRPr="0020242D" w14:paraId="58DB117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C28FB2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idx_o_status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(status)</w:t>
            </w:r>
          </w:p>
        </w:tc>
        <w:tc>
          <w:tcPr>
            <w:tcW w:w="2075" w:type="dxa"/>
          </w:tcPr>
          <w:p w14:paraId="6B381694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1C71EEE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2EFA7158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98366A" w:rsidRPr="0020242D" w14:paraId="0045884A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73ABE0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idx_o_created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created_at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5399EA2A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52B9273F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24237B7F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14:paraId="068A277F" w14:textId="77777777" w:rsidR="0098366A" w:rsidRPr="0020242D" w:rsidRDefault="0098366A">
      <w:pPr>
        <w:rPr>
          <w:rFonts w:ascii="微软雅黑" w:eastAsia="微软雅黑" w:hAnsi="微软雅黑"/>
        </w:rPr>
      </w:pPr>
    </w:p>
    <w:p w14:paraId="7D19F7D8" w14:textId="33636CBF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.3.2 </w:t>
      </w:r>
      <w:proofErr w:type="spellStart"/>
      <w:r w:rsidR="00000000" w:rsidRPr="0020242D">
        <w:rPr>
          <w:rFonts w:ascii="微软雅黑" w:eastAsia="微软雅黑" w:hAnsi="微软雅黑"/>
        </w:rPr>
        <w:t>recharge（充值记录表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186"/>
        <w:gridCol w:w="2075"/>
      </w:tblGrid>
      <w:tr w:rsidR="0098366A" w:rsidRPr="0020242D" w14:paraId="18D04E30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8461755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63FA0725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09F10C88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7F7A7B12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3AEFC353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A54497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5E929B9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3967CF6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5E8BF98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3A58FD2B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B250B7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user_id</w:t>
            </w:r>
            <w:proofErr w:type="spellEnd"/>
          </w:p>
        </w:tc>
        <w:tc>
          <w:tcPr>
            <w:tcW w:w="2075" w:type="dxa"/>
          </w:tcPr>
          <w:p w14:paraId="7736870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01E843B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FK→user.id</w:t>
            </w:r>
          </w:p>
        </w:tc>
        <w:tc>
          <w:tcPr>
            <w:tcW w:w="2075" w:type="dxa"/>
          </w:tcPr>
          <w:p w14:paraId="4679665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ID</w:t>
            </w:r>
          </w:p>
        </w:tc>
      </w:tr>
      <w:tr w:rsidR="0098366A" w:rsidRPr="0020242D" w14:paraId="752AC2D5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2F51D0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amount</w:t>
            </w:r>
          </w:p>
        </w:tc>
        <w:tc>
          <w:tcPr>
            <w:tcW w:w="2075" w:type="dxa"/>
          </w:tcPr>
          <w:p w14:paraId="1066AD0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DECIMAL(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10,2)</w:t>
            </w:r>
          </w:p>
        </w:tc>
        <w:tc>
          <w:tcPr>
            <w:tcW w:w="2075" w:type="dxa"/>
          </w:tcPr>
          <w:p w14:paraId="4E0863B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32E7797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充值金额（正数）/退款（负数）</w:t>
            </w:r>
          </w:p>
        </w:tc>
      </w:tr>
      <w:tr w:rsidR="0098366A" w:rsidRPr="0020242D" w14:paraId="58B670E8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4815CF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gift_amount</w:t>
            </w:r>
            <w:proofErr w:type="spellEnd"/>
          </w:p>
        </w:tc>
        <w:tc>
          <w:tcPr>
            <w:tcW w:w="2075" w:type="dxa"/>
          </w:tcPr>
          <w:p w14:paraId="71D845A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DECIMAL(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10,2)</w:t>
            </w:r>
          </w:p>
        </w:tc>
        <w:tc>
          <w:tcPr>
            <w:tcW w:w="2075" w:type="dxa"/>
          </w:tcPr>
          <w:p w14:paraId="10F5BE7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0.00</w:t>
            </w:r>
          </w:p>
        </w:tc>
        <w:tc>
          <w:tcPr>
            <w:tcW w:w="2075" w:type="dxa"/>
          </w:tcPr>
          <w:p w14:paraId="3E97983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赠送金额</w:t>
            </w:r>
            <w:proofErr w:type="spellEnd"/>
          </w:p>
        </w:tc>
      </w:tr>
      <w:tr w:rsidR="0098366A" w:rsidRPr="0020242D" w14:paraId="540A6BA1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A165DB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pay_method</w:t>
            </w:r>
            <w:proofErr w:type="spellEnd"/>
          </w:p>
        </w:tc>
        <w:tc>
          <w:tcPr>
            <w:tcW w:w="2075" w:type="dxa"/>
          </w:tcPr>
          <w:p w14:paraId="7715B20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165BCF79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5B33247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支付方式</w:t>
            </w:r>
            <w:proofErr w:type="spellEnd"/>
          </w:p>
        </w:tc>
      </w:tr>
      <w:tr w:rsidR="0098366A" w:rsidRPr="0020242D" w14:paraId="30A7A4CD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ECFD22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txn_no</w:t>
            </w:r>
            <w:proofErr w:type="spellEnd"/>
          </w:p>
        </w:tc>
        <w:tc>
          <w:tcPr>
            <w:tcW w:w="2075" w:type="dxa"/>
          </w:tcPr>
          <w:p w14:paraId="75BD499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64)</w:t>
            </w:r>
          </w:p>
        </w:tc>
        <w:tc>
          <w:tcPr>
            <w:tcW w:w="2075" w:type="dxa"/>
          </w:tcPr>
          <w:p w14:paraId="79BD7E52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5A406D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支付平台交易号</w:t>
            </w:r>
            <w:proofErr w:type="spellEnd"/>
          </w:p>
        </w:tc>
      </w:tr>
      <w:tr w:rsidR="0098366A" w:rsidRPr="0020242D" w14:paraId="53F07F7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A6A0A9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remark</w:t>
            </w:r>
          </w:p>
        </w:tc>
        <w:tc>
          <w:tcPr>
            <w:tcW w:w="2075" w:type="dxa"/>
          </w:tcPr>
          <w:p w14:paraId="41250C9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500)</w:t>
            </w:r>
          </w:p>
        </w:tc>
        <w:tc>
          <w:tcPr>
            <w:tcW w:w="2075" w:type="dxa"/>
          </w:tcPr>
          <w:p w14:paraId="4560A624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27D2902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备注</w:t>
            </w:r>
            <w:proofErr w:type="spellEnd"/>
          </w:p>
        </w:tc>
      </w:tr>
      <w:tr w:rsidR="0098366A" w:rsidRPr="0020242D" w14:paraId="487501D6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C5779A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2075" w:type="dxa"/>
          </w:tcPr>
          <w:p w14:paraId="52E40CE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11D0146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成功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76AC3B8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成功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失败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已退款</w:t>
            </w:r>
            <w:proofErr w:type="spellEnd"/>
          </w:p>
        </w:tc>
      </w:tr>
      <w:tr w:rsidR="0098366A" w:rsidRPr="0020242D" w14:paraId="6F2D5AF5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BD44D60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created_at</w:t>
            </w:r>
            <w:proofErr w:type="spellEnd"/>
          </w:p>
        </w:tc>
        <w:tc>
          <w:tcPr>
            <w:tcW w:w="2075" w:type="dxa"/>
          </w:tcPr>
          <w:p w14:paraId="2AA9458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3ADD03D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CURRENT_TIMESTAMP</w:t>
            </w:r>
          </w:p>
        </w:tc>
        <w:tc>
          <w:tcPr>
            <w:tcW w:w="2075" w:type="dxa"/>
          </w:tcPr>
          <w:p w14:paraId="4BEA1B7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创建时间</w:t>
            </w:r>
            <w:proofErr w:type="spellEnd"/>
          </w:p>
        </w:tc>
      </w:tr>
      <w:tr w:rsidR="0098366A" w:rsidRPr="0020242D" w14:paraId="71F85BDB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A074CF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updated_at</w:t>
            </w:r>
            <w:proofErr w:type="spellEnd"/>
          </w:p>
        </w:tc>
        <w:tc>
          <w:tcPr>
            <w:tcW w:w="2075" w:type="dxa"/>
          </w:tcPr>
          <w:p w14:paraId="452038A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002B57B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ON UPDATE CURRENT_TIMESTAMP</w:t>
            </w:r>
          </w:p>
        </w:tc>
        <w:tc>
          <w:tcPr>
            <w:tcW w:w="2075" w:type="dxa"/>
          </w:tcPr>
          <w:p w14:paraId="19D0953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更新时间</w:t>
            </w:r>
            <w:proofErr w:type="spellEnd"/>
          </w:p>
        </w:tc>
      </w:tr>
      <w:tr w:rsidR="0098366A" w:rsidRPr="0020242D" w14:paraId="2D577CE2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FE8CDB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idx_r_user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0128936A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0CAC0A40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3F11EA54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14:paraId="105EBC9A" w14:textId="77777777" w:rsidR="0098366A" w:rsidRPr="0020242D" w:rsidRDefault="0098366A">
      <w:pPr>
        <w:rPr>
          <w:rFonts w:ascii="微软雅黑" w:eastAsia="微软雅黑" w:hAnsi="微软雅黑"/>
        </w:rPr>
      </w:pPr>
    </w:p>
    <w:p w14:paraId="1D7612E6" w14:textId="000C4FDD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9.</w:t>
      </w:r>
      <w:r w:rsidR="00000000" w:rsidRPr="0020242D">
        <w:rPr>
          <w:rFonts w:ascii="微软雅黑" w:eastAsia="微软雅黑" w:hAnsi="微软雅黑"/>
        </w:rPr>
        <w:t xml:space="preserve">3.3 </w:t>
      </w:r>
      <w:proofErr w:type="spellStart"/>
      <w:r w:rsidR="00000000" w:rsidRPr="0020242D">
        <w:rPr>
          <w:rFonts w:ascii="微软雅黑" w:eastAsia="微软雅黑" w:hAnsi="微软雅黑"/>
        </w:rPr>
        <w:t>refund（退款申请表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186"/>
        <w:gridCol w:w="2075"/>
      </w:tblGrid>
      <w:tr w:rsidR="0098366A" w:rsidRPr="0020242D" w14:paraId="7E8B6BA4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5BFC8CF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3987A370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2395CB4B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44A4BA49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30395717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5AD6CB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29305EC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3FB1D2C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23EF591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64054DB1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2CEECB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user_id</w:t>
            </w:r>
            <w:proofErr w:type="spellEnd"/>
          </w:p>
        </w:tc>
        <w:tc>
          <w:tcPr>
            <w:tcW w:w="2075" w:type="dxa"/>
          </w:tcPr>
          <w:p w14:paraId="775CF14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43A0990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FK→user.id</w:t>
            </w:r>
          </w:p>
        </w:tc>
        <w:tc>
          <w:tcPr>
            <w:tcW w:w="2075" w:type="dxa"/>
          </w:tcPr>
          <w:p w14:paraId="031BFEA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ID</w:t>
            </w:r>
          </w:p>
        </w:tc>
      </w:tr>
      <w:tr w:rsidR="0098366A" w:rsidRPr="0020242D" w14:paraId="4A32F1AC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A82774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order_id</w:t>
            </w:r>
            <w:proofErr w:type="spellEnd"/>
          </w:p>
        </w:tc>
        <w:tc>
          <w:tcPr>
            <w:tcW w:w="2075" w:type="dxa"/>
          </w:tcPr>
          <w:p w14:paraId="3A262EC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65DCDE7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FK→order.id (nullable)</w:t>
            </w:r>
          </w:p>
        </w:tc>
        <w:tc>
          <w:tcPr>
            <w:tcW w:w="2075" w:type="dxa"/>
          </w:tcPr>
          <w:p w14:paraId="6550073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关联订单（订单退款时有值）</w:t>
            </w:r>
          </w:p>
        </w:tc>
      </w:tr>
      <w:tr w:rsidR="0098366A" w:rsidRPr="0020242D" w14:paraId="5ECBE64D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F6E4202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amount</w:t>
            </w:r>
          </w:p>
        </w:tc>
        <w:tc>
          <w:tcPr>
            <w:tcW w:w="2075" w:type="dxa"/>
          </w:tcPr>
          <w:p w14:paraId="63E6F72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DECIMAL(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10,2)</w:t>
            </w:r>
          </w:p>
        </w:tc>
        <w:tc>
          <w:tcPr>
            <w:tcW w:w="2075" w:type="dxa"/>
          </w:tcPr>
          <w:p w14:paraId="2EA393D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546C6E2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退款金额</w:t>
            </w:r>
            <w:proofErr w:type="spellEnd"/>
          </w:p>
        </w:tc>
      </w:tr>
      <w:tr w:rsidR="0098366A" w:rsidRPr="0020242D" w14:paraId="069D316C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F4F010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type</w:t>
            </w:r>
          </w:p>
        </w:tc>
        <w:tc>
          <w:tcPr>
            <w:tcW w:w="2075" w:type="dxa"/>
          </w:tcPr>
          <w:p w14:paraId="24E70FF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4F5CF0F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3B960DD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订单退款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余额退款</w:t>
            </w:r>
            <w:proofErr w:type="spellEnd"/>
          </w:p>
        </w:tc>
      </w:tr>
      <w:tr w:rsidR="0098366A" w:rsidRPr="0020242D" w14:paraId="46790BBF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77DA09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reason</w:t>
            </w:r>
          </w:p>
        </w:tc>
        <w:tc>
          <w:tcPr>
            <w:tcW w:w="2075" w:type="dxa"/>
          </w:tcPr>
          <w:p w14:paraId="098604E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500)</w:t>
            </w:r>
          </w:p>
        </w:tc>
        <w:tc>
          <w:tcPr>
            <w:tcW w:w="2075" w:type="dxa"/>
          </w:tcPr>
          <w:p w14:paraId="757752DB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DB2913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退款原因</w:t>
            </w:r>
            <w:proofErr w:type="spellEnd"/>
          </w:p>
        </w:tc>
      </w:tr>
      <w:tr w:rsidR="0098366A" w:rsidRPr="0020242D" w14:paraId="1D54AFE2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CC47D7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2075" w:type="dxa"/>
          </w:tcPr>
          <w:p w14:paraId="090E51B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0560B8C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待审核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6A9CD2E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待审核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已通过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已驳回</w:t>
            </w:r>
            <w:proofErr w:type="spellEnd"/>
          </w:p>
        </w:tc>
      </w:tr>
      <w:tr w:rsidR="0098366A" w:rsidRPr="0020242D" w14:paraId="3F877947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4EC262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applied_at</w:t>
            </w:r>
            <w:proofErr w:type="spellEnd"/>
          </w:p>
        </w:tc>
        <w:tc>
          <w:tcPr>
            <w:tcW w:w="2075" w:type="dxa"/>
          </w:tcPr>
          <w:p w14:paraId="028070B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147138C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CURRENT_TIMESTAMP</w:t>
            </w:r>
          </w:p>
        </w:tc>
        <w:tc>
          <w:tcPr>
            <w:tcW w:w="2075" w:type="dxa"/>
          </w:tcPr>
          <w:p w14:paraId="569C26C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申请时间</w:t>
            </w:r>
            <w:proofErr w:type="spellEnd"/>
          </w:p>
        </w:tc>
      </w:tr>
      <w:tr w:rsidR="0098366A" w:rsidRPr="0020242D" w14:paraId="142A1335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B44775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reviewed_at</w:t>
            </w:r>
            <w:proofErr w:type="spellEnd"/>
          </w:p>
        </w:tc>
        <w:tc>
          <w:tcPr>
            <w:tcW w:w="2075" w:type="dxa"/>
          </w:tcPr>
          <w:p w14:paraId="1CA39A6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4B66372E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2B5FC58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审核时间</w:t>
            </w:r>
            <w:proofErr w:type="spellEnd"/>
          </w:p>
        </w:tc>
      </w:tr>
      <w:tr w:rsidR="0098366A" w:rsidRPr="0020242D" w14:paraId="5E27CFBA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D2F841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reviewer</w:t>
            </w:r>
          </w:p>
        </w:tc>
        <w:tc>
          <w:tcPr>
            <w:tcW w:w="2075" w:type="dxa"/>
          </w:tcPr>
          <w:p w14:paraId="12EB23C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61C920D9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BFE199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审核人</w:t>
            </w:r>
            <w:proofErr w:type="spellEnd"/>
          </w:p>
        </w:tc>
      </w:tr>
      <w:tr w:rsidR="0098366A" w:rsidRPr="0020242D" w14:paraId="26A2F5D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858FCB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review_remark</w:t>
            </w:r>
            <w:proofErr w:type="spellEnd"/>
          </w:p>
        </w:tc>
        <w:tc>
          <w:tcPr>
            <w:tcW w:w="2075" w:type="dxa"/>
          </w:tcPr>
          <w:p w14:paraId="48E4EDA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500)</w:t>
            </w:r>
          </w:p>
        </w:tc>
        <w:tc>
          <w:tcPr>
            <w:tcW w:w="2075" w:type="dxa"/>
          </w:tcPr>
          <w:p w14:paraId="117CDC7C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E232DD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审核备注</w:t>
            </w:r>
            <w:proofErr w:type="spellEnd"/>
          </w:p>
        </w:tc>
      </w:tr>
      <w:tr w:rsidR="0098366A" w:rsidRPr="0020242D" w14:paraId="65F812F4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4BEE7E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idx_ref_user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3AD2F00B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494FA425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0F590A98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98366A" w:rsidRPr="0020242D" w14:paraId="56788DC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8FBFB2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idx_ref_order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order_id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75DEB8D8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C6620CA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504DBFE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14:paraId="69E47B96" w14:textId="77777777" w:rsidR="0098366A" w:rsidRPr="0020242D" w:rsidRDefault="0098366A">
      <w:pPr>
        <w:rPr>
          <w:rFonts w:ascii="微软雅黑" w:eastAsia="微软雅黑" w:hAnsi="微软雅黑"/>
        </w:rPr>
      </w:pPr>
    </w:p>
    <w:p w14:paraId="7D661755" w14:textId="5814470C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.3.4 </w:t>
      </w:r>
      <w:proofErr w:type="spellStart"/>
      <w:r w:rsidR="00000000" w:rsidRPr="0020242D">
        <w:rPr>
          <w:rFonts w:ascii="微软雅黑" w:eastAsia="微软雅黑" w:hAnsi="微软雅黑"/>
        </w:rPr>
        <w:t>withdraw（提现申请表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186"/>
        <w:gridCol w:w="2075"/>
      </w:tblGrid>
      <w:tr w:rsidR="0098366A" w:rsidRPr="0020242D" w14:paraId="3DF98EEB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09A2305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443E5C7F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276F3A45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711B4381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5909F202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9ECAC2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77954BC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3588010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3D9D5D1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01858194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D9613B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</w:p>
        </w:tc>
        <w:tc>
          <w:tcPr>
            <w:tcW w:w="2075" w:type="dxa"/>
          </w:tcPr>
          <w:p w14:paraId="317F16E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739EFB2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FK→shop.id</w:t>
            </w:r>
          </w:p>
        </w:tc>
        <w:tc>
          <w:tcPr>
            <w:tcW w:w="2075" w:type="dxa"/>
          </w:tcPr>
          <w:p w14:paraId="3514FEF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店铺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ID</w:t>
            </w:r>
          </w:p>
        </w:tc>
      </w:tr>
      <w:tr w:rsidR="0098366A" w:rsidRPr="0020242D" w14:paraId="005A58B8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9C8C14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amount</w:t>
            </w:r>
          </w:p>
        </w:tc>
        <w:tc>
          <w:tcPr>
            <w:tcW w:w="2075" w:type="dxa"/>
          </w:tcPr>
          <w:p w14:paraId="25ACFCE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DECIMAL(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10,2)</w:t>
            </w:r>
          </w:p>
        </w:tc>
        <w:tc>
          <w:tcPr>
            <w:tcW w:w="2075" w:type="dxa"/>
          </w:tcPr>
          <w:p w14:paraId="786EB28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49C4075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提现金额</w:t>
            </w:r>
            <w:proofErr w:type="spellEnd"/>
          </w:p>
        </w:tc>
      </w:tr>
      <w:tr w:rsidR="0098366A" w:rsidRPr="0020242D" w14:paraId="4EA38CAF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50A429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bank_name</w:t>
            </w:r>
            <w:proofErr w:type="spellEnd"/>
          </w:p>
        </w:tc>
        <w:tc>
          <w:tcPr>
            <w:tcW w:w="2075" w:type="dxa"/>
          </w:tcPr>
          <w:p w14:paraId="15A97A1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100)</w:t>
            </w:r>
          </w:p>
        </w:tc>
        <w:tc>
          <w:tcPr>
            <w:tcW w:w="2075" w:type="dxa"/>
          </w:tcPr>
          <w:p w14:paraId="21BDA76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03CC45E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开户银行</w:t>
            </w:r>
            <w:proofErr w:type="spellEnd"/>
          </w:p>
        </w:tc>
      </w:tr>
      <w:tr w:rsidR="0098366A" w:rsidRPr="0020242D" w14:paraId="4DD7AB0C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358EB8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bank_account</w:t>
            </w:r>
            <w:proofErr w:type="spellEnd"/>
          </w:p>
        </w:tc>
        <w:tc>
          <w:tcPr>
            <w:tcW w:w="2075" w:type="dxa"/>
          </w:tcPr>
          <w:p w14:paraId="35500DE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5B3246C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32D26E2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银行账号</w:t>
            </w:r>
            <w:proofErr w:type="spellEnd"/>
          </w:p>
        </w:tc>
      </w:tr>
      <w:tr w:rsidR="0098366A" w:rsidRPr="0020242D" w14:paraId="791AA2B6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5C9DB00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bank_holder</w:t>
            </w:r>
            <w:proofErr w:type="spellEnd"/>
          </w:p>
        </w:tc>
        <w:tc>
          <w:tcPr>
            <w:tcW w:w="2075" w:type="dxa"/>
          </w:tcPr>
          <w:p w14:paraId="0BE3819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31EE671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21F6189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开户人姓名</w:t>
            </w:r>
            <w:proofErr w:type="spellEnd"/>
          </w:p>
        </w:tc>
      </w:tr>
      <w:tr w:rsidR="0098366A" w:rsidRPr="0020242D" w14:paraId="2F50A520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DE106F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reconciliation_id</w:t>
            </w:r>
            <w:proofErr w:type="spellEnd"/>
          </w:p>
        </w:tc>
        <w:tc>
          <w:tcPr>
            <w:tcW w:w="2075" w:type="dxa"/>
          </w:tcPr>
          <w:p w14:paraId="0CD6274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0EAC8816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0BED729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关联对账单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ID</w:t>
            </w:r>
          </w:p>
        </w:tc>
      </w:tr>
      <w:tr w:rsidR="0098366A" w:rsidRPr="0020242D" w14:paraId="436AB9D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3DB99E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2075" w:type="dxa"/>
          </w:tcPr>
          <w:p w14:paraId="5AAC5EF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21C3924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待审核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66CF8D4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待审核/已通过/已驳回/已支付</w:t>
            </w:r>
          </w:p>
        </w:tc>
      </w:tr>
      <w:tr w:rsidR="0098366A" w:rsidRPr="0020242D" w14:paraId="60CF9C8A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067AAD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applied_at</w:t>
            </w:r>
            <w:proofErr w:type="spellEnd"/>
          </w:p>
        </w:tc>
        <w:tc>
          <w:tcPr>
            <w:tcW w:w="2075" w:type="dxa"/>
          </w:tcPr>
          <w:p w14:paraId="5412F0F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75B350B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CURRENT_TIMESTAMP</w:t>
            </w:r>
          </w:p>
        </w:tc>
        <w:tc>
          <w:tcPr>
            <w:tcW w:w="2075" w:type="dxa"/>
          </w:tcPr>
          <w:p w14:paraId="7B2BF7D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申请时间</w:t>
            </w:r>
            <w:proofErr w:type="spellEnd"/>
          </w:p>
        </w:tc>
      </w:tr>
      <w:tr w:rsidR="0098366A" w:rsidRPr="0020242D" w14:paraId="2B4E6ADB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7B5453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reviewed_at</w:t>
            </w:r>
            <w:proofErr w:type="spellEnd"/>
          </w:p>
        </w:tc>
        <w:tc>
          <w:tcPr>
            <w:tcW w:w="2075" w:type="dxa"/>
          </w:tcPr>
          <w:p w14:paraId="202CCB6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7183533A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561CD61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审核时间</w:t>
            </w:r>
            <w:proofErr w:type="spellEnd"/>
          </w:p>
        </w:tc>
      </w:tr>
      <w:tr w:rsidR="0098366A" w:rsidRPr="0020242D" w14:paraId="25A7AC7F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A660B0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reviewer</w:t>
            </w:r>
          </w:p>
        </w:tc>
        <w:tc>
          <w:tcPr>
            <w:tcW w:w="2075" w:type="dxa"/>
          </w:tcPr>
          <w:p w14:paraId="37C10F1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046CA439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56E4E16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审核人</w:t>
            </w:r>
            <w:proofErr w:type="spellEnd"/>
          </w:p>
        </w:tc>
      </w:tr>
      <w:tr w:rsidR="0098366A" w:rsidRPr="0020242D" w14:paraId="52D11E30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C913E9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review_remark</w:t>
            </w:r>
            <w:proofErr w:type="spellEnd"/>
          </w:p>
        </w:tc>
        <w:tc>
          <w:tcPr>
            <w:tcW w:w="2075" w:type="dxa"/>
          </w:tcPr>
          <w:p w14:paraId="5B1AA7A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500)</w:t>
            </w:r>
          </w:p>
        </w:tc>
        <w:tc>
          <w:tcPr>
            <w:tcW w:w="2075" w:type="dxa"/>
          </w:tcPr>
          <w:p w14:paraId="289F97FA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0D961C8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审核备注</w:t>
            </w:r>
            <w:proofErr w:type="spellEnd"/>
          </w:p>
        </w:tc>
      </w:tr>
      <w:tr w:rsidR="0098366A" w:rsidRPr="0020242D" w14:paraId="3F63FC8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B800BA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paid_at</w:t>
            </w:r>
            <w:proofErr w:type="spellEnd"/>
          </w:p>
        </w:tc>
        <w:tc>
          <w:tcPr>
            <w:tcW w:w="2075" w:type="dxa"/>
          </w:tcPr>
          <w:p w14:paraId="3A4BD4F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0A350223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2E9FB15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支付时间</w:t>
            </w:r>
            <w:proofErr w:type="spellEnd"/>
          </w:p>
        </w:tc>
      </w:tr>
      <w:tr w:rsidR="0098366A" w:rsidRPr="0020242D" w14:paraId="11A5DD95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9DC76C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idx_w_shop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19C67E8D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EF1A63C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478342C8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98366A" w:rsidRPr="0020242D" w14:paraId="2E6D2140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332585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idx_w_status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(status)</w:t>
            </w:r>
          </w:p>
        </w:tc>
        <w:tc>
          <w:tcPr>
            <w:tcW w:w="2075" w:type="dxa"/>
          </w:tcPr>
          <w:p w14:paraId="5D732EA9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26D1E050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5C972B83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14:paraId="2BA153DE" w14:textId="77777777" w:rsidR="0098366A" w:rsidRPr="0020242D" w:rsidRDefault="0098366A">
      <w:pPr>
        <w:rPr>
          <w:rFonts w:ascii="微软雅黑" w:eastAsia="微软雅黑" w:hAnsi="微软雅黑"/>
        </w:rPr>
      </w:pPr>
    </w:p>
    <w:p w14:paraId="671B274A" w14:textId="37DFA67D" w:rsidR="0098366A" w:rsidRPr="0020242D" w:rsidRDefault="00F77379">
      <w:pPr>
        <w:pStyle w:val="2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.4 </w:t>
      </w:r>
      <w:proofErr w:type="spellStart"/>
      <w:r w:rsidR="00000000" w:rsidRPr="0020242D">
        <w:rPr>
          <w:rFonts w:ascii="微软雅黑" w:eastAsia="微软雅黑" w:hAnsi="微软雅黑"/>
        </w:rPr>
        <w:t>员工与权限表</w:t>
      </w:r>
      <w:proofErr w:type="spellEnd"/>
    </w:p>
    <w:p w14:paraId="17BF3234" w14:textId="7CA3D69B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.4.1 </w:t>
      </w:r>
      <w:proofErr w:type="spellStart"/>
      <w:r w:rsidR="00000000" w:rsidRPr="0020242D">
        <w:rPr>
          <w:rFonts w:ascii="微软雅黑" w:eastAsia="微软雅黑" w:hAnsi="微软雅黑"/>
        </w:rPr>
        <w:t>employee（员工表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186"/>
        <w:gridCol w:w="2075"/>
      </w:tblGrid>
      <w:tr w:rsidR="0098366A" w:rsidRPr="0020242D" w14:paraId="5A38E348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CF5B315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18E3FD54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7D7A4B0A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579DC26E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6EC0D576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3741B8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2850996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3719E75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77CC2BF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79A13C9B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6CA0B6C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username</w:t>
            </w:r>
          </w:p>
        </w:tc>
        <w:tc>
          <w:tcPr>
            <w:tcW w:w="2075" w:type="dxa"/>
          </w:tcPr>
          <w:p w14:paraId="40251C4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6ABBAFB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UNIQUE</w:t>
            </w:r>
          </w:p>
        </w:tc>
        <w:tc>
          <w:tcPr>
            <w:tcW w:w="2075" w:type="dxa"/>
          </w:tcPr>
          <w:p w14:paraId="3D51792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用户名</w:t>
            </w:r>
            <w:proofErr w:type="spellEnd"/>
          </w:p>
        </w:tc>
      </w:tr>
      <w:tr w:rsidR="0098366A" w:rsidRPr="0020242D" w14:paraId="1CC9EACA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99F010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name</w:t>
            </w:r>
          </w:p>
        </w:tc>
        <w:tc>
          <w:tcPr>
            <w:tcW w:w="2075" w:type="dxa"/>
          </w:tcPr>
          <w:p w14:paraId="23F7CAB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74282EB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4494D55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姓名</w:t>
            </w:r>
            <w:proofErr w:type="spellEnd"/>
          </w:p>
        </w:tc>
      </w:tr>
      <w:tr w:rsidR="0098366A" w:rsidRPr="0020242D" w14:paraId="203C3EEB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940FBFC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phone</w:t>
            </w:r>
          </w:p>
        </w:tc>
        <w:tc>
          <w:tcPr>
            <w:tcW w:w="2075" w:type="dxa"/>
          </w:tcPr>
          <w:p w14:paraId="1D0FB9A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7F5223F7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0D3AB4F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手机号</w:t>
            </w:r>
            <w:proofErr w:type="spellEnd"/>
          </w:p>
        </w:tc>
      </w:tr>
      <w:tr w:rsidR="0098366A" w:rsidRPr="0020242D" w14:paraId="1286B023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2468E2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gender</w:t>
            </w:r>
          </w:p>
        </w:tc>
        <w:tc>
          <w:tcPr>
            <w:tcW w:w="2075" w:type="dxa"/>
          </w:tcPr>
          <w:p w14:paraId="27C7F3F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10)</w:t>
            </w:r>
          </w:p>
        </w:tc>
        <w:tc>
          <w:tcPr>
            <w:tcW w:w="2075" w:type="dxa"/>
          </w:tcPr>
          <w:p w14:paraId="3CE61781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220771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性别</w:t>
            </w:r>
            <w:proofErr w:type="spellEnd"/>
          </w:p>
        </w:tc>
      </w:tr>
      <w:tr w:rsidR="0098366A" w:rsidRPr="0020242D" w14:paraId="6F4C9484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41FFA5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park_id</w:t>
            </w:r>
            <w:proofErr w:type="spellEnd"/>
          </w:p>
        </w:tc>
        <w:tc>
          <w:tcPr>
            <w:tcW w:w="2075" w:type="dxa"/>
          </w:tcPr>
          <w:p w14:paraId="69D2D9D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58FB832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FK→park.id (nullable)</w:t>
            </w:r>
          </w:p>
        </w:tc>
        <w:tc>
          <w:tcPr>
            <w:tcW w:w="2075" w:type="dxa"/>
          </w:tcPr>
          <w:p w14:paraId="43E2CFD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所属园区（总部员工为 NULL）</w:t>
            </w:r>
          </w:p>
        </w:tc>
      </w:tr>
      <w:tr w:rsidR="0098366A" w:rsidRPr="0020242D" w14:paraId="104F0FC3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7EA803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</w:p>
        </w:tc>
        <w:tc>
          <w:tcPr>
            <w:tcW w:w="2075" w:type="dxa"/>
          </w:tcPr>
          <w:p w14:paraId="2A46A0C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72925BA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FK→shop.id (nullable)</w:t>
            </w:r>
          </w:p>
        </w:tc>
        <w:tc>
          <w:tcPr>
            <w:tcW w:w="2075" w:type="dxa"/>
          </w:tcPr>
          <w:p w14:paraId="73D3682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所属店铺（园区员工为 NULL）</w:t>
            </w:r>
          </w:p>
        </w:tc>
      </w:tr>
      <w:tr w:rsidR="0098366A" w:rsidRPr="0020242D" w14:paraId="44179EE4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41C67DC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position_id</w:t>
            </w:r>
            <w:proofErr w:type="spellEnd"/>
          </w:p>
        </w:tc>
        <w:tc>
          <w:tcPr>
            <w:tcW w:w="2075" w:type="dxa"/>
          </w:tcPr>
          <w:p w14:paraId="10C9295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1044580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FK→position.id</w:t>
            </w:r>
          </w:p>
        </w:tc>
        <w:tc>
          <w:tcPr>
            <w:tcW w:w="2075" w:type="dxa"/>
          </w:tcPr>
          <w:p w14:paraId="28F1174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岗位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ID</w:t>
            </w:r>
          </w:p>
        </w:tc>
      </w:tr>
      <w:tr w:rsidR="0098366A" w:rsidRPr="0020242D" w14:paraId="5EAD056C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9377A5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role_code</w:t>
            </w:r>
            <w:proofErr w:type="spellEnd"/>
          </w:p>
        </w:tc>
        <w:tc>
          <w:tcPr>
            <w:tcW w:w="2075" w:type="dxa"/>
          </w:tcPr>
          <w:p w14:paraId="405CB8C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4028FF4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7FD6635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角色编码（关联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role_permission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）</w:t>
            </w:r>
          </w:p>
        </w:tc>
      </w:tr>
      <w:tr w:rsidR="0098366A" w:rsidRPr="0020242D" w14:paraId="148DE189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EB5E8C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password_hash</w:t>
            </w:r>
            <w:proofErr w:type="spellEnd"/>
          </w:p>
        </w:tc>
        <w:tc>
          <w:tcPr>
            <w:tcW w:w="2075" w:type="dxa"/>
          </w:tcPr>
          <w:p w14:paraId="13AF433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255)</w:t>
            </w:r>
          </w:p>
        </w:tc>
        <w:tc>
          <w:tcPr>
            <w:tcW w:w="2075" w:type="dxa"/>
          </w:tcPr>
          <w:p w14:paraId="45B2DF5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7A2FBDB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密码哈希</w:t>
            </w:r>
            <w:proofErr w:type="spellEnd"/>
          </w:p>
        </w:tc>
      </w:tr>
      <w:tr w:rsidR="0098366A" w:rsidRPr="0020242D" w14:paraId="195F7C81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212065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2075" w:type="dxa"/>
          </w:tcPr>
          <w:p w14:paraId="2889C23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47EDBCC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启用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067032F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启用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禁用</w:t>
            </w:r>
            <w:proofErr w:type="spellEnd"/>
          </w:p>
        </w:tc>
      </w:tr>
      <w:tr w:rsidR="0098366A" w:rsidRPr="0020242D" w14:paraId="20EF86B5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F382DBC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online_status</w:t>
            </w:r>
            <w:proofErr w:type="spellEnd"/>
          </w:p>
        </w:tc>
        <w:tc>
          <w:tcPr>
            <w:tcW w:w="2075" w:type="dxa"/>
          </w:tcPr>
          <w:p w14:paraId="293F937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TINYINT</w:t>
            </w:r>
          </w:p>
        </w:tc>
        <w:tc>
          <w:tcPr>
            <w:tcW w:w="2075" w:type="dxa"/>
          </w:tcPr>
          <w:p w14:paraId="0707F93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0</w:t>
            </w:r>
          </w:p>
        </w:tc>
        <w:tc>
          <w:tcPr>
            <w:tcW w:w="2075" w:type="dxa"/>
          </w:tcPr>
          <w:p w14:paraId="57EFADE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在线状态：0=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离线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, 1=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在线</w:t>
            </w:r>
            <w:proofErr w:type="spellEnd"/>
          </w:p>
        </w:tc>
      </w:tr>
      <w:tr w:rsidR="0098366A" w:rsidRPr="0020242D" w14:paraId="5FB05D3E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00F970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created_at</w:t>
            </w:r>
            <w:proofErr w:type="spellEnd"/>
          </w:p>
        </w:tc>
        <w:tc>
          <w:tcPr>
            <w:tcW w:w="2075" w:type="dxa"/>
          </w:tcPr>
          <w:p w14:paraId="1122007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6078F16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CURRENT_TIMESTAMP</w:t>
            </w:r>
          </w:p>
        </w:tc>
        <w:tc>
          <w:tcPr>
            <w:tcW w:w="2075" w:type="dxa"/>
          </w:tcPr>
          <w:p w14:paraId="1AD104C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创建时间</w:t>
            </w:r>
            <w:proofErr w:type="spellEnd"/>
          </w:p>
        </w:tc>
      </w:tr>
      <w:tr w:rsidR="0098366A" w:rsidRPr="0020242D" w14:paraId="6A10C4B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BF5FA6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updated_at</w:t>
            </w:r>
            <w:proofErr w:type="spellEnd"/>
          </w:p>
        </w:tc>
        <w:tc>
          <w:tcPr>
            <w:tcW w:w="2075" w:type="dxa"/>
          </w:tcPr>
          <w:p w14:paraId="769403F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27688CD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ON UPDATE CURRENT_TIMESTAMP</w:t>
            </w:r>
          </w:p>
        </w:tc>
        <w:tc>
          <w:tcPr>
            <w:tcW w:w="2075" w:type="dxa"/>
          </w:tcPr>
          <w:p w14:paraId="70F109C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更新时间</w:t>
            </w:r>
            <w:proofErr w:type="spellEnd"/>
          </w:p>
        </w:tc>
      </w:tr>
      <w:tr w:rsidR="0098366A" w:rsidRPr="0020242D" w14:paraId="525B2DF6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056E3B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idx_e_park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park_id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406AB168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5824B906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13DAF7A5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98366A" w:rsidRPr="0020242D" w14:paraId="1EB84B38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EFF18F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idx_e_shop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6B6DE3CB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1C8CCB1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3F619C5C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14:paraId="1F2A55FF" w14:textId="77777777" w:rsidR="0098366A" w:rsidRPr="0020242D" w:rsidRDefault="0098366A">
      <w:pPr>
        <w:rPr>
          <w:rFonts w:ascii="微软雅黑" w:eastAsia="微软雅黑" w:hAnsi="微软雅黑"/>
        </w:rPr>
      </w:pPr>
    </w:p>
    <w:p w14:paraId="3631E962" w14:textId="54FC3A86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.4.2 </w:t>
      </w:r>
      <w:proofErr w:type="spellStart"/>
      <w:r w:rsidR="00000000" w:rsidRPr="0020242D">
        <w:rPr>
          <w:rFonts w:ascii="微软雅黑" w:eastAsia="微软雅黑" w:hAnsi="微软雅黑"/>
        </w:rPr>
        <w:t>position（岗位表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186"/>
        <w:gridCol w:w="2075"/>
      </w:tblGrid>
      <w:tr w:rsidR="0098366A" w:rsidRPr="0020242D" w14:paraId="46B5E10E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3D334F6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48A38B79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452A6D16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07A7AD74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0C1C9737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A87AC7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51F0AEB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196B9FF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50E569E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77443587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FE1D9B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name</w:t>
            </w:r>
          </w:p>
        </w:tc>
        <w:tc>
          <w:tcPr>
            <w:tcW w:w="2075" w:type="dxa"/>
          </w:tcPr>
          <w:p w14:paraId="566A3F4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450AAC6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458415C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岗位名称</w:t>
            </w:r>
            <w:proofErr w:type="spellEnd"/>
          </w:p>
        </w:tc>
      </w:tr>
      <w:tr w:rsidR="0098366A" w:rsidRPr="0020242D" w14:paraId="6CD05227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EC66BC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code</w:t>
            </w:r>
          </w:p>
        </w:tc>
        <w:tc>
          <w:tcPr>
            <w:tcW w:w="2075" w:type="dxa"/>
          </w:tcPr>
          <w:p w14:paraId="6D20EB1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22E77D4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UNIQUE</w:t>
            </w:r>
          </w:p>
        </w:tc>
        <w:tc>
          <w:tcPr>
            <w:tcW w:w="2075" w:type="dxa"/>
          </w:tcPr>
          <w:p w14:paraId="25BD5E1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岗位编码</w:t>
            </w:r>
            <w:proofErr w:type="spellEnd"/>
          </w:p>
        </w:tc>
      </w:tr>
      <w:tr w:rsidR="0098366A" w:rsidRPr="0020242D" w14:paraId="1688E4DA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EEC974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responsibilities</w:t>
            </w:r>
          </w:p>
        </w:tc>
        <w:tc>
          <w:tcPr>
            <w:tcW w:w="2075" w:type="dxa"/>
          </w:tcPr>
          <w:p w14:paraId="25747B6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TEXT</w:t>
            </w:r>
          </w:p>
        </w:tc>
        <w:tc>
          <w:tcPr>
            <w:tcW w:w="2075" w:type="dxa"/>
          </w:tcPr>
          <w:p w14:paraId="00AED485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4E1BAB5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岗位职责</w:t>
            </w:r>
            <w:proofErr w:type="spellEnd"/>
          </w:p>
        </w:tc>
      </w:tr>
      <w:tr w:rsidR="0098366A" w:rsidRPr="0020242D" w14:paraId="33D26C08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CC03FA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requirements</w:t>
            </w:r>
          </w:p>
        </w:tc>
        <w:tc>
          <w:tcPr>
            <w:tcW w:w="2075" w:type="dxa"/>
          </w:tcPr>
          <w:p w14:paraId="16560BC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TEXT</w:t>
            </w:r>
          </w:p>
        </w:tc>
        <w:tc>
          <w:tcPr>
            <w:tcW w:w="2075" w:type="dxa"/>
          </w:tcPr>
          <w:p w14:paraId="7E0EE101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1BDACC0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任职要求</w:t>
            </w:r>
            <w:proofErr w:type="spellEnd"/>
          </w:p>
        </w:tc>
      </w:tr>
      <w:tr w:rsidR="0098366A" w:rsidRPr="0020242D" w14:paraId="5460A3D0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A8744E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2075" w:type="dxa"/>
          </w:tcPr>
          <w:p w14:paraId="226BFFA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243B956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启用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1CDFE4F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启用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停用</w:t>
            </w:r>
            <w:proofErr w:type="spellEnd"/>
          </w:p>
        </w:tc>
      </w:tr>
      <w:tr w:rsidR="0098366A" w:rsidRPr="0020242D" w14:paraId="570985B1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A793D9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created_at</w:t>
            </w:r>
            <w:proofErr w:type="spellEnd"/>
          </w:p>
        </w:tc>
        <w:tc>
          <w:tcPr>
            <w:tcW w:w="2075" w:type="dxa"/>
          </w:tcPr>
          <w:p w14:paraId="383D0B0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18DCA30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CURRENT_TIMESTAMP</w:t>
            </w:r>
          </w:p>
        </w:tc>
        <w:tc>
          <w:tcPr>
            <w:tcW w:w="2075" w:type="dxa"/>
          </w:tcPr>
          <w:p w14:paraId="6365E4D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创建时间</w:t>
            </w:r>
            <w:proofErr w:type="spellEnd"/>
          </w:p>
        </w:tc>
      </w:tr>
    </w:tbl>
    <w:p w14:paraId="235AB2DD" w14:textId="77777777" w:rsidR="0098366A" w:rsidRPr="0020242D" w:rsidRDefault="0098366A">
      <w:pPr>
        <w:rPr>
          <w:rFonts w:ascii="微软雅黑" w:eastAsia="微软雅黑" w:hAnsi="微软雅黑"/>
        </w:rPr>
      </w:pPr>
    </w:p>
    <w:p w14:paraId="698CA0C6" w14:textId="1174926A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.4.3 </w:t>
      </w:r>
      <w:proofErr w:type="spellStart"/>
      <w:r w:rsidR="00000000" w:rsidRPr="0020242D">
        <w:rPr>
          <w:rFonts w:ascii="微软雅黑" w:eastAsia="微软雅黑" w:hAnsi="微软雅黑"/>
        </w:rPr>
        <w:t>role_permission（角色权限表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186"/>
        <w:gridCol w:w="2084"/>
      </w:tblGrid>
      <w:tr w:rsidR="0098366A" w:rsidRPr="0020242D" w14:paraId="162CD851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300B9A0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5DDE05F7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2997C294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3E10662E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0699E7D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1735A9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5167316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7EDF922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61F81DB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44629DA2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9606A4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role_code</w:t>
            </w:r>
            <w:proofErr w:type="spellEnd"/>
          </w:p>
        </w:tc>
        <w:tc>
          <w:tcPr>
            <w:tcW w:w="2075" w:type="dxa"/>
          </w:tcPr>
          <w:p w14:paraId="62D984E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4DCC4F5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320D542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角色编码（ADMIN_PLATFORM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等）</w:t>
            </w:r>
          </w:p>
        </w:tc>
      </w:tr>
      <w:tr w:rsidR="0098366A" w:rsidRPr="0020242D" w14:paraId="23C0E077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646298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module_key</w:t>
            </w:r>
            <w:proofErr w:type="spellEnd"/>
          </w:p>
        </w:tc>
        <w:tc>
          <w:tcPr>
            <w:tcW w:w="2075" w:type="dxa"/>
          </w:tcPr>
          <w:p w14:paraId="1CB47D3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5335221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3868B3A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模块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页面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key</w:t>
            </w:r>
          </w:p>
        </w:tc>
      </w:tr>
      <w:tr w:rsidR="0098366A" w:rsidRPr="0020242D" w14:paraId="67C52F39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970040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visibility</w:t>
            </w:r>
          </w:p>
        </w:tc>
        <w:tc>
          <w:tcPr>
            <w:tcW w:w="2075" w:type="dxa"/>
          </w:tcPr>
          <w:p w14:paraId="19586A3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6FEFDE1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可操作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6027892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可操作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只读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隐藏</w:t>
            </w:r>
            <w:proofErr w:type="spellEnd"/>
          </w:p>
        </w:tc>
      </w:tr>
      <w:tr w:rsidR="0098366A" w:rsidRPr="0020242D" w14:paraId="693E398F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2B1954C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created_at</w:t>
            </w:r>
            <w:proofErr w:type="spellEnd"/>
          </w:p>
        </w:tc>
        <w:tc>
          <w:tcPr>
            <w:tcW w:w="2075" w:type="dxa"/>
          </w:tcPr>
          <w:p w14:paraId="41B9343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7913FC6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CURRENT_TIMESTAMP</w:t>
            </w:r>
          </w:p>
        </w:tc>
        <w:tc>
          <w:tcPr>
            <w:tcW w:w="2075" w:type="dxa"/>
          </w:tcPr>
          <w:p w14:paraId="0EC651D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创建时间</w:t>
            </w:r>
            <w:proofErr w:type="spellEnd"/>
          </w:p>
        </w:tc>
      </w:tr>
      <w:tr w:rsidR="0098366A" w:rsidRPr="0020242D" w14:paraId="0A072FAF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333135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updated_at</w:t>
            </w:r>
            <w:proofErr w:type="spellEnd"/>
          </w:p>
        </w:tc>
        <w:tc>
          <w:tcPr>
            <w:tcW w:w="2075" w:type="dxa"/>
          </w:tcPr>
          <w:p w14:paraId="2979DC2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42FEAA9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ON UPDATE CURRENT_TIMESTAMP</w:t>
            </w:r>
          </w:p>
        </w:tc>
        <w:tc>
          <w:tcPr>
            <w:tcW w:w="2075" w:type="dxa"/>
          </w:tcPr>
          <w:p w14:paraId="3EE2489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更新时间</w:t>
            </w:r>
            <w:proofErr w:type="spellEnd"/>
          </w:p>
        </w:tc>
      </w:tr>
      <w:tr w:rsidR="0098366A" w:rsidRPr="0020242D" w14:paraId="6BBBFE47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0BCFED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UNIQUE KEY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uk_role_module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role_code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,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module_key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7D89C676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298F91D5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03DA60B0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14:paraId="2616C86E" w14:textId="77777777" w:rsidR="0098366A" w:rsidRPr="0020242D" w:rsidRDefault="0098366A">
      <w:pPr>
        <w:rPr>
          <w:rFonts w:ascii="微软雅黑" w:eastAsia="微软雅黑" w:hAnsi="微软雅黑"/>
        </w:rPr>
      </w:pPr>
    </w:p>
    <w:p w14:paraId="5313E752" w14:textId="6359EB5B" w:rsidR="0098366A" w:rsidRPr="0020242D" w:rsidRDefault="00F77379">
      <w:pPr>
        <w:pStyle w:val="2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lastRenderedPageBreak/>
        <w:t>9</w:t>
      </w:r>
      <w:r w:rsidR="00000000" w:rsidRPr="0020242D">
        <w:rPr>
          <w:rFonts w:ascii="微软雅黑" w:eastAsia="微软雅黑" w:hAnsi="微软雅黑"/>
          <w:lang w:eastAsia="zh-CN"/>
        </w:rPr>
        <w:t>.5 闸机与人脸表</w:t>
      </w:r>
    </w:p>
    <w:p w14:paraId="3D9E19F1" w14:textId="2067DD84" w:rsidR="0098366A" w:rsidRPr="0020242D" w:rsidRDefault="00F77379">
      <w:pPr>
        <w:pStyle w:val="3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  <w:lang w:eastAsia="zh-CN"/>
        </w:rPr>
        <w:t>.5.1 gate（闸机表）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186"/>
        <w:gridCol w:w="2075"/>
      </w:tblGrid>
      <w:tr w:rsidR="0098366A" w:rsidRPr="0020242D" w14:paraId="022D49EF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55614A1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02625BC7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12679B5E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2BC00FDD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214ED696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E7A159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4C9B0B7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7312A06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2CA06BA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4F4B378A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88B0810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park_id</w:t>
            </w:r>
            <w:proofErr w:type="spellEnd"/>
          </w:p>
        </w:tc>
        <w:tc>
          <w:tcPr>
            <w:tcW w:w="2075" w:type="dxa"/>
          </w:tcPr>
          <w:p w14:paraId="38C14A4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6A4B079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FK→park.id</w:t>
            </w:r>
          </w:p>
        </w:tc>
        <w:tc>
          <w:tcPr>
            <w:tcW w:w="2075" w:type="dxa"/>
          </w:tcPr>
          <w:p w14:paraId="5B6F137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所属园区</w:t>
            </w:r>
            <w:proofErr w:type="spellEnd"/>
          </w:p>
        </w:tc>
      </w:tr>
      <w:tr w:rsidR="0098366A" w:rsidRPr="0020242D" w14:paraId="12AF530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39E8B8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name</w:t>
            </w:r>
          </w:p>
        </w:tc>
        <w:tc>
          <w:tcPr>
            <w:tcW w:w="2075" w:type="dxa"/>
          </w:tcPr>
          <w:p w14:paraId="445B0D6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100)</w:t>
            </w:r>
          </w:p>
        </w:tc>
        <w:tc>
          <w:tcPr>
            <w:tcW w:w="2075" w:type="dxa"/>
          </w:tcPr>
          <w:p w14:paraId="741D5EE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25CF099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闸机名称</w:t>
            </w:r>
            <w:proofErr w:type="spellEnd"/>
          </w:p>
        </w:tc>
      </w:tr>
      <w:tr w:rsidR="0098366A" w:rsidRPr="0020242D" w14:paraId="12E29859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B11DCD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type</w:t>
            </w:r>
          </w:p>
        </w:tc>
        <w:tc>
          <w:tcPr>
            <w:tcW w:w="2075" w:type="dxa"/>
          </w:tcPr>
          <w:p w14:paraId="2752B42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2AD6C424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0C2F6FD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闸机类型</w:t>
            </w:r>
            <w:proofErr w:type="spellEnd"/>
          </w:p>
        </w:tc>
      </w:tr>
      <w:tr w:rsidR="0098366A" w:rsidRPr="0020242D" w14:paraId="2B986AF0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9FB50D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direction</w:t>
            </w:r>
          </w:p>
        </w:tc>
        <w:tc>
          <w:tcPr>
            <w:tcW w:w="2075" w:type="dxa"/>
          </w:tcPr>
          <w:p w14:paraId="595A39E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10)</w:t>
            </w:r>
          </w:p>
        </w:tc>
        <w:tc>
          <w:tcPr>
            <w:tcW w:w="2075" w:type="dxa"/>
          </w:tcPr>
          <w:p w14:paraId="756B2F6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'进'</w:t>
            </w:r>
          </w:p>
        </w:tc>
        <w:tc>
          <w:tcPr>
            <w:tcW w:w="2075" w:type="dxa"/>
          </w:tcPr>
          <w:p w14:paraId="2C07356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进/出</w:t>
            </w:r>
          </w:p>
        </w:tc>
      </w:tr>
      <w:tr w:rsidR="0098366A" w:rsidRPr="0020242D" w14:paraId="42FF2D37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14B4DB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device_sn</w:t>
            </w:r>
            <w:proofErr w:type="spellEnd"/>
          </w:p>
        </w:tc>
        <w:tc>
          <w:tcPr>
            <w:tcW w:w="2075" w:type="dxa"/>
          </w:tcPr>
          <w:p w14:paraId="10F0EE6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100)</w:t>
            </w:r>
          </w:p>
        </w:tc>
        <w:tc>
          <w:tcPr>
            <w:tcW w:w="2075" w:type="dxa"/>
          </w:tcPr>
          <w:p w14:paraId="05F68A2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UNIQUE</w:t>
            </w:r>
          </w:p>
        </w:tc>
        <w:tc>
          <w:tcPr>
            <w:tcW w:w="2075" w:type="dxa"/>
          </w:tcPr>
          <w:p w14:paraId="5E1E145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设备序列号</w:t>
            </w:r>
            <w:proofErr w:type="spellEnd"/>
          </w:p>
        </w:tc>
      </w:tr>
      <w:tr w:rsidR="0098366A" w:rsidRPr="0020242D" w14:paraId="4CC95157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276682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2075" w:type="dxa"/>
          </w:tcPr>
          <w:p w14:paraId="238588F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54E4307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在线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5123282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在线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离线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维护</w:t>
            </w:r>
            <w:proofErr w:type="spellEnd"/>
          </w:p>
        </w:tc>
      </w:tr>
      <w:tr w:rsidR="0098366A" w:rsidRPr="0020242D" w14:paraId="3DDD7411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2424E4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created_at</w:t>
            </w:r>
            <w:proofErr w:type="spellEnd"/>
          </w:p>
        </w:tc>
        <w:tc>
          <w:tcPr>
            <w:tcW w:w="2075" w:type="dxa"/>
          </w:tcPr>
          <w:p w14:paraId="24C19AD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325DE18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CURRENT_TIMESTAMP</w:t>
            </w:r>
          </w:p>
        </w:tc>
        <w:tc>
          <w:tcPr>
            <w:tcW w:w="2075" w:type="dxa"/>
          </w:tcPr>
          <w:p w14:paraId="56A2C7F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创建时间</w:t>
            </w:r>
            <w:proofErr w:type="spellEnd"/>
          </w:p>
        </w:tc>
      </w:tr>
      <w:tr w:rsidR="0098366A" w:rsidRPr="0020242D" w14:paraId="24C3228E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3BA924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idx_g_park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park_id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5789BEE6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5A6D5DFC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30BB83FC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14:paraId="6D116A6A" w14:textId="77777777" w:rsidR="0098366A" w:rsidRPr="0020242D" w:rsidRDefault="0098366A">
      <w:pPr>
        <w:rPr>
          <w:rFonts w:ascii="微软雅黑" w:eastAsia="微软雅黑" w:hAnsi="微软雅黑"/>
        </w:rPr>
      </w:pPr>
    </w:p>
    <w:p w14:paraId="502C53A0" w14:textId="4C237326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.5.2 </w:t>
      </w:r>
      <w:proofErr w:type="spellStart"/>
      <w:r w:rsidR="00000000" w:rsidRPr="0020242D">
        <w:rPr>
          <w:rFonts w:ascii="微软雅黑" w:eastAsia="微软雅黑" w:hAnsi="微软雅黑"/>
        </w:rPr>
        <w:t>face（人脸表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186"/>
        <w:gridCol w:w="2075"/>
      </w:tblGrid>
      <w:tr w:rsidR="0098366A" w:rsidRPr="0020242D" w14:paraId="65AC1A32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F91095A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0A208E93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1E0A5ED1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0EE4415C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02A1E2A4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675DDB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42C7580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7488ADE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PK, </w:t>
            </w: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AUTO_INCREMENT</w:t>
            </w:r>
          </w:p>
        </w:tc>
        <w:tc>
          <w:tcPr>
            <w:tcW w:w="2075" w:type="dxa"/>
          </w:tcPr>
          <w:p w14:paraId="3A845AF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主键</w:t>
            </w:r>
            <w:proofErr w:type="spellEnd"/>
          </w:p>
        </w:tc>
      </w:tr>
      <w:tr w:rsidR="0098366A" w:rsidRPr="0020242D" w14:paraId="5B03DF89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780503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user_id</w:t>
            </w:r>
            <w:proofErr w:type="spellEnd"/>
          </w:p>
        </w:tc>
        <w:tc>
          <w:tcPr>
            <w:tcW w:w="2075" w:type="dxa"/>
          </w:tcPr>
          <w:p w14:paraId="309164D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54D71C7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UNIQUE, FK→user.id</w:t>
            </w:r>
          </w:p>
        </w:tc>
        <w:tc>
          <w:tcPr>
            <w:tcW w:w="2075" w:type="dxa"/>
          </w:tcPr>
          <w:p w14:paraId="5B6C0B8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ID（一对一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）</w:t>
            </w:r>
          </w:p>
        </w:tc>
      </w:tr>
      <w:tr w:rsidR="0098366A" w:rsidRPr="0020242D" w14:paraId="7525B0EF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EA3774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face_image</w:t>
            </w:r>
            <w:proofErr w:type="spellEnd"/>
          </w:p>
        </w:tc>
        <w:tc>
          <w:tcPr>
            <w:tcW w:w="2075" w:type="dxa"/>
          </w:tcPr>
          <w:p w14:paraId="2023462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500)</w:t>
            </w:r>
          </w:p>
        </w:tc>
        <w:tc>
          <w:tcPr>
            <w:tcW w:w="2075" w:type="dxa"/>
          </w:tcPr>
          <w:p w14:paraId="0446B623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27C6152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人脸照片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URL</w:t>
            </w:r>
          </w:p>
        </w:tc>
      </w:tr>
      <w:tr w:rsidR="0098366A" w:rsidRPr="0020242D" w14:paraId="2F6D476E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201BD2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feature_id</w:t>
            </w:r>
            <w:proofErr w:type="spellEnd"/>
          </w:p>
        </w:tc>
        <w:tc>
          <w:tcPr>
            <w:tcW w:w="2075" w:type="dxa"/>
          </w:tcPr>
          <w:p w14:paraId="57C1820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200)</w:t>
            </w:r>
          </w:p>
        </w:tc>
        <w:tc>
          <w:tcPr>
            <w:tcW w:w="2075" w:type="dxa"/>
          </w:tcPr>
          <w:p w14:paraId="35A5A3ED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2E8E981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人脸特征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ID（Agora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等）</w:t>
            </w:r>
          </w:p>
        </w:tc>
      </w:tr>
      <w:tr w:rsidR="0098366A" w:rsidRPr="0020242D" w14:paraId="62DA1A2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E5A0CB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2075" w:type="dxa"/>
          </w:tcPr>
          <w:p w14:paraId="2FA6CCC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2D0BCC2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已注册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38A3114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已注册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未注册</w:t>
            </w:r>
            <w:proofErr w:type="spellEnd"/>
          </w:p>
        </w:tc>
      </w:tr>
      <w:tr w:rsidR="0098366A" w:rsidRPr="0020242D" w14:paraId="510F0170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42AD3D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created_at</w:t>
            </w:r>
            <w:proofErr w:type="spellEnd"/>
          </w:p>
        </w:tc>
        <w:tc>
          <w:tcPr>
            <w:tcW w:w="2075" w:type="dxa"/>
          </w:tcPr>
          <w:p w14:paraId="5A0EA2D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7E8B19D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CURRENT_TIMESTAMP</w:t>
            </w:r>
          </w:p>
        </w:tc>
        <w:tc>
          <w:tcPr>
            <w:tcW w:w="2075" w:type="dxa"/>
          </w:tcPr>
          <w:p w14:paraId="396ACB8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创建时间</w:t>
            </w:r>
            <w:proofErr w:type="spellEnd"/>
          </w:p>
        </w:tc>
      </w:tr>
    </w:tbl>
    <w:p w14:paraId="47B70825" w14:textId="77777777" w:rsidR="0098366A" w:rsidRPr="0020242D" w:rsidRDefault="0098366A">
      <w:pPr>
        <w:rPr>
          <w:rFonts w:ascii="微软雅黑" w:eastAsia="微软雅黑" w:hAnsi="微软雅黑"/>
        </w:rPr>
      </w:pPr>
    </w:p>
    <w:p w14:paraId="53C040D7" w14:textId="72011875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.5.3 </w:t>
      </w:r>
      <w:proofErr w:type="spellStart"/>
      <w:r w:rsidR="00000000" w:rsidRPr="0020242D">
        <w:rPr>
          <w:rFonts w:ascii="微软雅黑" w:eastAsia="微软雅黑" w:hAnsi="微软雅黑"/>
        </w:rPr>
        <w:t>entry_record（进出记录表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186"/>
        <w:gridCol w:w="2075"/>
      </w:tblGrid>
      <w:tr w:rsidR="0098366A" w:rsidRPr="0020242D" w14:paraId="7BC4FE30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1846A4D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1FEEB88F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242AFC59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201FB73A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329EEE8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F587AA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10659B2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24FDFC2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3EBEA3C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091AF892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632737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user_id</w:t>
            </w:r>
            <w:proofErr w:type="spellEnd"/>
          </w:p>
        </w:tc>
        <w:tc>
          <w:tcPr>
            <w:tcW w:w="2075" w:type="dxa"/>
          </w:tcPr>
          <w:p w14:paraId="2884405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74A55EE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FK→user.id</w:t>
            </w:r>
          </w:p>
        </w:tc>
        <w:tc>
          <w:tcPr>
            <w:tcW w:w="2075" w:type="dxa"/>
          </w:tcPr>
          <w:p w14:paraId="0737F76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ID</w:t>
            </w:r>
          </w:p>
        </w:tc>
      </w:tr>
      <w:tr w:rsidR="0098366A" w:rsidRPr="0020242D" w14:paraId="2B0A98B4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ABEBDD2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gate_id</w:t>
            </w:r>
            <w:proofErr w:type="spellEnd"/>
          </w:p>
        </w:tc>
        <w:tc>
          <w:tcPr>
            <w:tcW w:w="2075" w:type="dxa"/>
          </w:tcPr>
          <w:p w14:paraId="328517C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36ED014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FK→gate.id</w:t>
            </w:r>
          </w:p>
        </w:tc>
        <w:tc>
          <w:tcPr>
            <w:tcW w:w="2075" w:type="dxa"/>
          </w:tcPr>
          <w:p w14:paraId="3D56190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闸机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ID</w:t>
            </w:r>
          </w:p>
        </w:tc>
      </w:tr>
      <w:tr w:rsidR="0098366A" w:rsidRPr="0020242D" w14:paraId="0FA872F4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090FA9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direction</w:t>
            </w:r>
          </w:p>
        </w:tc>
        <w:tc>
          <w:tcPr>
            <w:tcW w:w="2075" w:type="dxa"/>
          </w:tcPr>
          <w:p w14:paraId="64EA84D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10)</w:t>
            </w:r>
          </w:p>
        </w:tc>
        <w:tc>
          <w:tcPr>
            <w:tcW w:w="2075" w:type="dxa"/>
          </w:tcPr>
          <w:p w14:paraId="13F6197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633BFEB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进/出</w:t>
            </w:r>
          </w:p>
        </w:tc>
      </w:tr>
      <w:tr w:rsidR="0098366A" w:rsidRPr="0020242D" w14:paraId="15C99273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C4EA96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similarity</w:t>
            </w:r>
          </w:p>
        </w:tc>
        <w:tc>
          <w:tcPr>
            <w:tcW w:w="2075" w:type="dxa"/>
          </w:tcPr>
          <w:p w14:paraId="00C56EB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DECIMAL(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5,2)</w:t>
            </w:r>
          </w:p>
        </w:tc>
        <w:tc>
          <w:tcPr>
            <w:tcW w:w="2075" w:type="dxa"/>
          </w:tcPr>
          <w:p w14:paraId="31355951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6B0556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人脸识别相似度</w:t>
            </w:r>
            <w:proofErr w:type="spellEnd"/>
          </w:p>
        </w:tc>
      </w:tr>
      <w:tr w:rsidR="0098366A" w:rsidRPr="0020242D" w14:paraId="013F613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103F3D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verify_method</w:t>
            </w:r>
            <w:proofErr w:type="spellEnd"/>
          </w:p>
        </w:tc>
        <w:tc>
          <w:tcPr>
            <w:tcW w:w="2075" w:type="dxa"/>
          </w:tcPr>
          <w:p w14:paraId="3FAF0D9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39A975C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3518534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人脸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扫码</w:t>
            </w:r>
            <w:proofErr w:type="spellEnd"/>
          </w:p>
        </w:tc>
      </w:tr>
      <w:tr w:rsidR="0098366A" w:rsidRPr="0020242D" w14:paraId="2ADC6875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780A0E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entry_time</w:t>
            </w:r>
            <w:proofErr w:type="spellEnd"/>
          </w:p>
        </w:tc>
        <w:tc>
          <w:tcPr>
            <w:tcW w:w="2075" w:type="dxa"/>
          </w:tcPr>
          <w:p w14:paraId="1CAA247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464617B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NOT NULL DEFAULT </w:t>
            </w: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CURRENT_TIMESTAMP</w:t>
            </w:r>
          </w:p>
        </w:tc>
        <w:tc>
          <w:tcPr>
            <w:tcW w:w="2075" w:type="dxa"/>
          </w:tcPr>
          <w:p w14:paraId="0A09891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通行时间</w:t>
            </w:r>
            <w:proofErr w:type="spellEnd"/>
          </w:p>
        </w:tc>
      </w:tr>
      <w:tr w:rsidR="0098366A" w:rsidRPr="0020242D" w14:paraId="630D06FD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4A0201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idx_er_user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6DFB755B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2D218F2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3113E38B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98366A" w:rsidRPr="0020242D" w14:paraId="649ED483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5D1FA4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idx_er_gate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gate_id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637BD5AD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20C14429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3160AB77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98366A" w:rsidRPr="0020242D" w14:paraId="184C6DA0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C4B8F1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idx_er_time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entry_time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39BD359B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2ABE4364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02C2320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14:paraId="47165549" w14:textId="77777777" w:rsidR="0098366A" w:rsidRPr="0020242D" w:rsidRDefault="0098366A">
      <w:pPr>
        <w:rPr>
          <w:rFonts w:ascii="微软雅黑" w:eastAsia="微软雅黑" w:hAnsi="微软雅黑"/>
        </w:rPr>
      </w:pPr>
    </w:p>
    <w:p w14:paraId="3ED2BA45" w14:textId="09BAF72B" w:rsidR="0098366A" w:rsidRPr="0020242D" w:rsidRDefault="00F77379">
      <w:pPr>
        <w:pStyle w:val="2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.6 </w:t>
      </w:r>
      <w:proofErr w:type="spellStart"/>
      <w:r w:rsidR="00000000" w:rsidRPr="0020242D">
        <w:rPr>
          <w:rFonts w:ascii="微软雅黑" w:eastAsia="微软雅黑" w:hAnsi="微软雅黑"/>
        </w:rPr>
        <w:t>活动与优惠券表</w:t>
      </w:r>
      <w:proofErr w:type="spellEnd"/>
    </w:p>
    <w:p w14:paraId="3540C05C" w14:textId="0C9D4DB6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.6.1 </w:t>
      </w:r>
      <w:proofErr w:type="spellStart"/>
      <w:r w:rsidR="00000000" w:rsidRPr="0020242D">
        <w:rPr>
          <w:rFonts w:ascii="微软雅黑" w:eastAsia="微软雅黑" w:hAnsi="微软雅黑"/>
        </w:rPr>
        <w:t>activity（活动表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186"/>
        <w:gridCol w:w="2075"/>
      </w:tblGrid>
      <w:tr w:rsidR="0098366A" w:rsidRPr="0020242D" w14:paraId="7D8DE2F7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020545A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4350CCBF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0DCBA33E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58422B8F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0D6FF1F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7490BA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5850CB2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2E8D731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038481B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44FADC2C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AA3417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title</w:t>
            </w:r>
          </w:p>
        </w:tc>
        <w:tc>
          <w:tcPr>
            <w:tcW w:w="2075" w:type="dxa"/>
          </w:tcPr>
          <w:p w14:paraId="041341C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200)</w:t>
            </w:r>
          </w:p>
        </w:tc>
        <w:tc>
          <w:tcPr>
            <w:tcW w:w="2075" w:type="dxa"/>
          </w:tcPr>
          <w:p w14:paraId="71D051E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5FE3E5F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活动标题</w:t>
            </w:r>
            <w:proofErr w:type="spellEnd"/>
          </w:p>
        </w:tc>
      </w:tr>
      <w:tr w:rsidR="0098366A" w:rsidRPr="0020242D" w14:paraId="5CE7D171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6DD65D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cover_image</w:t>
            </w:r>
            <w:proofErr w:type="spellEnd"/>
          </w:p>
        </w:tc>
        <w:tc>
          <w:tcPr>
            <w:tcW w:w="2075" w:type="dxa"/>
          </w:tcPr>
          <w:p w14:paraId="5698CB7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500)</w:t>
            </w:r>
          </w:p>
        </w:tc>
        <w:tc>
          <w:tcPr>
            <w:tcW w:w="2075" w:type="dxa"/>
          </w:tcPr>
          <w:p w14:paraId="3EC340D8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39B6E6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封面图片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URL</w:t>
            </w:r>
          </w:p>
        </w:tc>
      </w:tr>
      <w:tr w:rsidR="0098366A" w:rsidRPr="0020242D" w14:paraId="3619E39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45ABC5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content</w:t>
            </w:r>
          </w:p>
        </w:tc>
        <w:tc>
          <w:tcPr>
            <w:tcW w:w="2075" w:type="dxa"/>
          </w:tcPr>
          <w:p w14:paraId="67F7F26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TEXT</w:t>
            </w:r>
          </w:p>
        </w:tc>
        <w:tc>
          <w:tcPr>
            <w:tcW w:w="2075" w:type="dxa"/>
          </w:tcPr>
          <w:p w14:paraId="2E1A437D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409BDA7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活动内容（富文本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）</w:t>
            </w:r>
          </w:p>
        </w:tc>
      </w:tr>
      <w:tr w:rsidR="0098366A" w:rsidRPr="0020242D" w14:paraId="760B35E3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A3C430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type</w:t>
            </w:r>
          </w:p>
        </w:tc>
        <w:tc>
          <w:tcPr>
            <w:tcW w:w="2075" w:type="dxa"/>
          </w:tcPr>
          <w:p w14:paraId="14E498C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20C68C8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7C08BB6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优惠券活动/满减活动/限时折扣/节日活动/会员专享</w:t>
            </w:r>
          </w:p>
        </w:tc>
      </w:tr>
      <w:tr w:rsidR="0098366A" w:rsidRPr="0020242D" w14:paraId="7875809C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71F37E2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start_at</w:t>
            </w:r>
            <w:proofErr w:type="spellEnd"/>
          </w:p>
        </w:tc>
        <w:tc>
          <w:tcPr>
            <w:tcW w:w="2075" w:type="dxa"/>
          </w:tcPr>
          <w:p w14:paraId="73AF9AA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</w:t>
            </w:r>
          </w:p>
        </w:tc>
        <w:tc>
          <w:tcPr>
            <w:tcW w:w="2075" w:type="dxa"/>
          </w:tcPr>
          <w:p w14:paraId="32CD432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0794F48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开始日期</w:t>
            </w:r>
            <w:proofErr w:type="spellEnd"/>
          </w:p>
        </w:tc>
      </w:tr>
      <w:tr w:rsidR="0098366A" w:rsidRPr="0020242D" w14:paraId="01081FC7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ED3C8E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end_at</w:t>
            </w:r>
            <w:proofErr w:type="spellEnd"/>
          </w:p>
        </w:tc>
        <w:tc>
          <w:tcPr>
            <w:tcW w:w="2075" w:type="dxa"/>
          </w:tcPr>
          <w:p w14:paraId="2DCEEC8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</w:t>
            </w:r>
          </w:p>
        </w:tc>
        <w:tc>
          <w:tcPr>
            <w:tcW w:w="2075" w:type="dxa"/>
          </w:tcPr>
          <w:p w14:paraId="7653FF9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0F81C8F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结束日期</w:t>
            </w:r>
            <w:proofErr w:type="spellEnd"/>
          </w:p>
        </w:tc>
      </w:tr>
      <w:tr w:rsidR="0098366A" w:rsidRPr="0020242D" w14:paraId="57F5A0C6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FB7B98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2075" w:type="dxa"/>
          </w:tcPr>
          <w:p w14:paraId="3656797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2E7FB43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待审核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7432B27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待审核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进行中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已结束</w:t>
            </w:r>
            <w:proofErr w:type="spellEnd"/>
          </w:p>
        </w:tc>
      </w:tr>
      <w:tr w:rsidR="0098366A" w:rsidRPr="0020242D" w14:paraId="3B6CC022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525BD7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exposure_count</w:t>
            </w:r>
            <w:proofErr w:type="spellEnd"/>
          </w:p>
        </w:tc>
        <w:tc>
          <w:tcPr>
            <w:tcW w:w="2075" w:type="dxa"/>
          </w:tcPr>
          <w:p w14:paraId="13E19F6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INT</w:t>
            </w:r>
          </w:p>
        </w:tc>
        <w:tc>
          <w:tcPr>
            <w:tcW w:w="2075" w:type="dxa"/>
          </w:tcPr>
          <w:p w14:paraId="51ABDB0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0</w:t>
            </w:r>
          </w:p>
        </w:tc>
        <w:tc>
          <w:tcPr>
            <w:tcW w:w="2075" w:type="dxa"/>
          </w:tcPr>
          <w:p w14:paraId="48FD608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曝光量</w:t>
            </w:r>
            <w:proofErr w:type="spellEnd"/>
          </w:p>
        </w:tc>
      </w:tr>
      <w:tr w:rsidR="0098366A" w:rsidRPr="0020242D" w14:paraId="1F74A42D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613AED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join_count</w:t>
            </w:r>
            <w:proofErr w:type="spellEnd"/>
          </w:p>
        </w:tc>
        <w:tc>
          <w:tcPr>
            <w:tcW w:w="2075" w:type="dxa"/>
          </w:tcPr>
          <w:p w14:paraId="4C26794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INT</w:t>
            </w:r>
          </w:p>
        </w:tc>
        <w:tc>
          <w:tcPr>
            <w:tcW w:w="2075" w:type="dxa"/>
          </w:tcPr>
          <w:p w14:paraId="7B08054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0</w:t>
            </w:r>
          </w:p>
        </w:tc>
        <w:tc>
          <w:tcPr>
            <w:tcW w:w="2075" w:type="dxa"/>
          </w:tcPr>
          <w:p w14:paraId="7DBEE56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参与人数</w:t>
            </w:r>
            <w:proofErr w:type="spellEnd"/>
          </w:p>
        </w:tc>
      </w:tr>
      <w:tr w:rsidR="0098366A" w:rsidRPr="0020242D" w14:paraId="1ECB775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8CB058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order_count</w:t>
            </w:r>
            <w:proofErr w:type="spellEnd"/>
          </w:p>
        </w:tc>
        <w:tc>
          <w:tcPr>
            <w:tcW w:w="2075" w:type="dxa"/>
          </w:tcPr>
          <w:p w14:paraId="7F9FC1D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INT</w:t>
            </w:r>
          </w:p>
        </w:tc>
        <w:tc>
          <w:tcPr>
            <w:tcW w:w="2075" w:type="dxa"/>
          </w:tcPr>
          <w:p w14:paraId="2EDC3EF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0</w:t>
            </w:r>
          </w:p>
        </w:tc>
        <w:tc>
          <w:tcPr>
            <w:tcW w:w="2075" w:type="dxa"/>
          </w:tcPr>
          <w:p w14:paraId="5268EFF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转化订单数</w:t>
            </w:r>
            <w:proofErr w:type="spellEnd"/>
          </w:p>
        </w:tc>
      </w:tr>
      <w:tr w:rsidR="0098366A" w:rsidRPr="0020242D" w14:paraId="19AC02F5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EAEAB9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verify_rate</w:t>
            </w:r>
            <w:proofErr w:type="spellEnd"/>
          </w:p>
        </w:tc>
        <w:tc>
          <w:tcPr>
            <w:tcW w:w="2075" w:type="dxa"/>
          </w:tcPr>
          <w:p w14:paraId="0DFA597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10)</w:t>
            </w:r>
          </w:p>
        </w:tc>
        <w:tc>
          <w:tcPr>
            <w:tcW w:w="2075" w:type="dxa"/>
          </w:tcPr>
          <w:p w14:paraId="5845E864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0CF121D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核销率</w:t>
            </w:r>
            <w:proofErr w:type="spellEnd"/>
          </w:p>
        </w:tc>
      </w:tr>
      <w:tr w:rsidR="0098366A" w:rsidRPr="0020242D" w14:paraId="457AFBC6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6FA404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created_at</w:t>
            </w:r>
            <w:proofErr w:type="spellEnd"/>
          </w:p>
        </w:tc>
        <w:tc>
          <w:tcPr>
            <w:tcW w:w="2075" w:type="dxa"/>
          </w:tcPr>
          <w:p w14:paraId="7980C45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5BFA75F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CURRENT_TIMESTAMP</w:t>
            </w:r>
          </w:p>
        </w:tc>
        <w:tc>
          <w:tcPr>
            <w:tcW w:w="2075" w:type="dxa"/>
          </w:tcPr>
          <w:p w14:paraId="328C252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创建时间</w:t>
            </w:r>
            <w:proofErr w:type="spellEnd"/>
          </w:p>
        </w:tc>
      </w:tr>
      <w:tr w:rsidR="0098366A" w:rsidRPr="0020242D" w14:paraId="5A21EE30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A19BF4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idx_a_status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(status)</w:t>
            </w:r>
          </w:p>
        </w:tc>
        <w:tc>
          <w:tcPr>
            <w:tcW w:w="2075" w:type="dxa"/>
          </w:tcPr>
          <w:p w14:paraId="68CB2921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54F5D53E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60287D5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14:paraId="62BB925C" w14:textId="77777777" w:rsidR="0098366A" w:rsidRPr="0020242D" w:rsidRDefault="0098366A">
      <w:pPr>
        <w:rPr>
          <w:rFonts w:ascii="微软雅黑" w:eastAsia="微软雅黑" w:hAnsi="微软雅黑"/>
        </w:rPr>
      </w:pPr>
    </w:p>
    <w:p w14:paraId="50EAB4FA" w14:textId="3CE6798C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.6.2 </w:t>
      </w:r>
      <w:proofErr w:type="spellStart"/>
      <w:r w:rsidR="00000000" w:rsidRPr="0020242D">
        <w:rPr>
          <w:rFonts w:ascii="微软雅黑" w:eastAsia="微软雅黑" w:hAnsi="微软雅黑"/>
        </w:rPr>
        <w:t>activity_park</w:t>
      </w:r>
      <w:proofErr w:type="spellEnd"/>
      <w:r w:rsidR="00000000" w:rsidRPr="0020242D">
        <w:rPr>
          <w:rFonts w:ascii="微软雅黑" w:eastAsia="微软雅黑" w:hAnsi="微软雅黑"/>
        </w:rPr>
        <w:t xml:space="preserve"> / </w:t>
      </w:r>
      <w:proofErr w:type="spellStart"/>
      <w:r w:rsidR="00000000" w:rsidRPr="0020242D">
        <w:rPr>
          <w:rFonts w:ascii="微软雅黑" w:eastAsia="微软雅黑" w:hAnsi="微软雅黑"/>
        </w:rPr>
        <w:t>activity_shop（活动关联表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98366A" w:rsidRPr="0020242D" w14:paraId="058A7B66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72DC7B1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1252A839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080C3ACC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58385E67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59CBC406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CACB3B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activity_id</w:t>
            </w:r>
            <w:proofErr w:type="spellEnd"/>
          </w:p>
        </w:tc>
        <w:tc>
          <w:tcPr>
            <w:tcW w:w="2075" w:type="dxa"/>
          </w:tcPr>
          <w:p w14:paraId="7876A3F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7A7DB8B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FK→activity.id</w:t>
            </w:r>
          </w:p>
        </w:tc>
        <w:tc>
          <w:tcPr>
            <w:tcW w:w="2075" w:type="dxa"/>
          </w:tcPr>
          <w:p w14:paraId="4424FB5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活动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ID</w:t>
            </w:r>
          </w:p>
        </w:tc>
      </w:tr>
      <w:tr w:rsidR="0098366A" w:rsidRPr="0020242D" w14:paraId="4C6192B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92BFE9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park_id</w:t>
            </w:r>
            <w:proofErr w:type="spellEnd"/>
          </w:p>
        </w:tc>
        <w:tc>
          <w:tcPr>
            <w:tcW w:w="2075" w:type="dxa"/>
          </w:tcPr>
          <w:p w14:paraId="27D2834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5202287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FK→park.id</w:t>
            </w:r>
          </w:p>
        </w:tc>
        <w:tc>
          <w:tcPr>
            <w:tcW w:w="2075" w:type="dxa"/>
          </w:tcPr>
          <w:p w14:paraId="37D6F42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ID（activity_park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）</w:t>
            </w:r>
          </w:p>
        </w:tc>
      </w:tr>
      <w:tr w:rsidR="0098366A" w:rsidRPr="0020242D" w14:paraId="198DBF13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645B3A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</w:p>
        </w:tc>
        <w:tc>
          <w:tcPr>
            <w:tcW w:w="2075" w:type="dxa"/>
          </w:tcPr>
          <w:p w14:paraId="4B0999E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4A613DE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FK→shop.id</w:t>
            </w:r>
          </w:p>
        </w:tc>
        <w:tc>
          <w:tcPr>
            <w:tcW w:w="2075" w:type="dxa"/>
          </w:tcPr>
          <w:p w14:paraId="0F8FC53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店铺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ID（activity_shop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）</w:t>
            </w:r>
          </w:p>
        </w:tc>
      </w:tr>
      <w:tr w:rsidR="0098366A" w:rsidRPr="0020242D" w14:paraId="1CDDF681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DE80B8C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PRIMARY KEY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activity_id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,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park_id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7A0FFD48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5274A3EC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5FC17CC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联合主键</w:t>
            </w:r>
            <w:proofErr w:type="spellEnd"/>
          </w:p>
        </w:tc>
      </w:tr>
      <w:tr w:rsidR="0098366A" w:rsidRPr="0020242D" w14:paraId="1F53E1F3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A467C8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PRIMARY KEY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activity_id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,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4D23C2FF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FFC91D1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4772EF5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联合主键</w:t>
            </w:r>
            <w:proofErr w:type="spellEnd"/>
          </w:p>
        </w:tc>
      </w:tr>
    </w:tbl>
    <w:p w14:paraId="700FF3DA" w14:textId="77777777" w:rsidR="0098366A" w:rsidRPr="0020242D" w:rsidRDefault="0098366A">
      <w:pPr>
        <w:rPr>
          <w:rFonts w:ascii="微软雅黑" w:eastAsia="微软雅黑" w:hAnsi="微软雅黑"/>
        </w:rPr>
      </w:pPr>
    </w:p>
    <w:p w14:paraId="2F0AE476" w14:textId="3CE2D64D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lastRenderedPageBreak/>
        <w:t>9</w:t>
      </w:r>
      <w:r w:rsidR="00000000" w:rsidRPr="0020242D">
        <w:rPr>
          <w:rFonts w:ascii="微软雅黑" w:eastAsia="微软雅黑" w:hAnsi="微软雅黑"/>
        </w:rPr>
        <w:t xml:space="preserve">.6.3 </w:t>
      </w:r>
      <w:proofErr w:type="spellStart"/>
      <w:r w:rsidR="00000000" w:rsidRPr="0020242D">
        <w:rPr>
          <w:rFonts w:ascii="微软雅黑" w:eastAsia="微软雅黑" w:hAnsi="微软雅黑"/>
        </w:rPr>
        <w:t>coupon（优惠券定义表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186"/>
        <w:gridCol w:w="2075"/>
      </w:tblGrid>
      <w:tr w:rsidR="0098366A" w:rsidRPr="0020242D" w14:paraId="08298036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FEB5CDB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13561D2C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69A9CBC4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31FB138B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0B54AA16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B283A62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1154A63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7779FD1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1DEF95D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6D586448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A0DB1F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name</w:t>
            </w:r>
          </w:p>
        </w:tc>
        <w:tc>
          <w:tcPr>
            <w:tcW w:w="2075" w:type="dxa"/>
          </w:tcPr>
          <w:p w14:paraId="0A70E50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100)</w:t>
            </w:r>
          </w:p>
        </w:tc>
        <w:tc>
          <w:tcPr>
            <w:tcW w:w="2075" w:type="dxa"/>
          </w:tcPr>
          <w:p w14:paraId="280F6CB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72CAE8F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优惠券名称</w:t>
            </w:r>
            <w:proofErr w:type="spellEnd"/>
          </w:p>
        </w:tc>
      </w:tr>
      <w:tr w:rsidR="0098366A" w:rsidRPr="0020242D" w14:paraId="16B56FF5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30C177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type</w:t>
            </w:r>
          </w:p>
        </w:tc>
        <w:tc>
          <w:tcPr>
            <w:tcW w:w="2075" w:type="dxa"/>
          </w:tcPr>
          <w:p w14:paraId="31ED0D1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30)</w:t>
            </w:r>
          </w:p>
        </w:tc>
        <w:tc>
          <w:tcPr>
            <w:tcW w:w="2075" w:type="dxa"/>
          </w:tcPr>
          <w:p w14:paraId="6E1B211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21D22A8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满减券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折扣券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代金券</w:t>
            </w:r>
            <w:proofErr w:type="spellEnd"/>
          </w:p>
        </w:tc>
      </w:tr>
      <w:tr w:rsidR="0098366A" w:rsidRPr="0020242D" w14:paraId="1C72DE95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994BC5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discount_value</w:t>
            </w:r>
            <w:proofErr w:type="spellEnd"/>
          </w:p>
        </w:tc>
        <w:tc>
          <w:tcPr>
            <w:tcW w:w="2075" w:type="dxa"/>
          </w:tcPr>
          <w:p w14:paraId="6A0ACB4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DECIMAL(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10,2)</w:t>
            </w:r>
          </w:p>
        </w:tc>
        <w:tc>
          <w:tcPr>
            <w:tcW w:w="2075" w:type="dxa"/>
          </w:tcPr>
          <w:p w14:paraId="3B25ED1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390553F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优惠值（满减金额或折扣率）</w:t>
            </w:r>
          </w:p>
        </w:tc>
      </w:tr>
      <w:tr w:rsidR="0098366A" w:rsidRPr="0020242D" w14:paraId="75EAC679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DD1C84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condition_amount</w:t>
            </w:r>
            <w:proofErr w:type="spellEnd"/>
          </w:p>
        </w:tc>
        <w:tc>
          <w:tcPr>
            <w:tcW w:w="2075" w:type="dxa"/>
          </w:tcPr>
          <w:p w14:paraId="73FD36F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DECIMAL(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10,2)</w:t>
            </w:r>
          </w:p>
        </w:tc>
        <w:tc>
          <w:tcPr>
            <w:tcW w:w="2075" w:type="dxa"/>
          </w:tcPr>
          <w:p w14:paraId="54318BA6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0BC73FE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满减门槛金额</w:t>
            </w:r>
            <w:proofErr w:type="spellEnd"/>
          </w:p>
        </w:tc>
      </w:tr>
      <w:tr w:rsidR="0098366A" w:rsidRPr="0020242D" w14:paraId="25868AF7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ACCF61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valid_days</w:t>
            </w:r>
            <w:proofErr w:type="spellEnd"/>
          </w:p>
        </w:tc>
        <w:tc>
          <w:tcPr>
            <w:tcW w:w="2075" w:type="dxa"/>
          </w:tcPr>
          <w:p w14:paraId="340973A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INT</w:t>
            </w:r>
          </w:p>
        </w:tc>
        <w:tc>
          <w:tcPr>
            <w:tcW w:w="2075" w:type="dxa"/>
          </w:tcPr>
          <w:p w14:paraId="69A66FF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3122F7B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领取后有效天数</w:t>
            </w:r>
            <w:proofErr w:type="spellEnd"/>
          </w:p>
        </w:tc>
      </w:tr>
      <w:tr w:rsidR="0098366A" w:rsidRPr="0020242D" w14:paraId="40ED810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58DEAE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2075" w:type="dxa"/>
          </w:tcPr>
          <w:p w14:paraId="2078F96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5C04D6A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启用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40ACD17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启用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停用</w:t>
            </w:r>
            <w:proofErr w:type="spellEnd"/>
          </w:p>
        </w:tc>
      </w:tr>
      <w:tr w:rsidR="0098366A" w:rsidRPr="0020242D" w14:paraId="1446C5A5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27CA4F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created_at</w:t>
            </w:r>
            <w:proofErr w:type="spellEnd"/>
          </w:p>
        </w:tc>
        <w:tc>
          <w:tcPr>
            <w:tcW w:w="2075" w:type="dxa"/>
          </w:tcPr>
          <w:p w14:paraId="32D272E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4E8DC3A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CURRENT_TIMESTAMP</w:t>
            </w:r>
          </w:p>
        </w:tc>
        <w:tc>
          <w:tcPr>
            <w:tcW w:w="2075" w:type="dxa"/>
          </w:tcPr>
          <w:p w14:paraId="2F98CEE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创建时间</w:t>
            </w:r>
            <w:proofErr w:type="spellEnd"/>
          </w:p>
        </w:tc>
      </w:tr>
    </w:tbl>
    <w:p w14:paraId="7A190E39" w14:textId="77777777" w:rsidR="0098366A" w:rsidRPr="0020242D" w:rsidRDefault="0098366A">
      <w:pPr>
        <w:rPr>
          <w:rFonts w:ascii="微软雅黑" w:eastAsia="微软雅黑" w:hAnsi="微软雅黑"/>
        </w:rPr>
      </w:pPr>
    </w:p>
    <w:p w14:paraId="2E43A542" w14:textId="011A0284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.6.4 </w:t>
      </w:r>
      <w:proofErr w:type="spellStart"/>
      <w:r w:rsidR="00000000" w:rsidRPr="0020242D">
        <w:rPr>
          <w:rFonts w:ascii="微软雅黑" w:eastAsia="微软雅黑" w:hAnsi="微软雅黑"/>
        </w:rPr>
        <w:t>user_coupon（用户优惠券表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98366A" w:rsidRPr="0020242D" w14:paraId="514D08A7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42794E3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2D87C659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4CD0FDCD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08A58787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26F36C3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351DAD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4646353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0E744C2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1E9A77D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6E8B1CA0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38C156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user_id</w:t>
            </w:r>
            <w:proofErr w:type="spellEnd"/>
          </w:p>
        </w:tc>
        <w:tc>
          <w:tcPr>
            <w:tcW w:w="2075" w:type="dxa"/>
          </w:tcPr>
          <w:p w14:paraId="101F22C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15863C3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FK→user.id</w:t>
            </w:r>
          </w:p>
        </w:tc>
        <w:tc>
          <w:tcPr>
            <w:tcW w:w="2075" w:type="dxa"/>
          </w:tcPr>
          <w:p w14:paraId="59C17AA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用户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ID</w:t>
            </w:r>
          </w:p>
        </w:tc>
      </w:tr>
      <w:tr w:rsidR="0098366A" w:rsidRPr="0020242D" w14:paraId="2F08DEA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9D61CA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coupon_id</w:t>
            </w:r>
            <w:proofErr w:type="spellEnd"/>
          </w:p>
        </w:tc>
        <w:tc>
          <w:tcPr>
            <w:tcW w:w="2075" w:type="dxa"/>
          </w:tcPr>
          <w:p w14:paraId="561666D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34754CE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FK→coupon.id</w:t>
            </w:r>
          </w:p>
        </w:tc>
        <w:tc>
          <w:tcPr>
            <w:tcW w:w="2075" w:type="dxa"/>
          </w:tcPr>
          <w:p w14:paraId="1315311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优惠券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ID</w:t>
            </w:r>
          </w:p>
        </w:tc>
      </w:tr>
      <w:tr w:rsidR="0098366A" w:rsidRPr="0020242D" w14:paraId="0CBD5AAA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25369D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status</w:t>
            </w:r>
          </w:p>
        </w:tc>
        <w:tc>
          <w:tcPr>
            <w:tcW w:w="2075" w:type="dxa"/>
          </w:tcPr>
          <w:p w14:paraId="5510328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696F1B3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未使用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66740A5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未使用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已使用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已过期</w:t>
            </w:r>
            <w:proofErr w:type="spellEnd"/>
          </w:p>
        </w:tc>
      </w:tr>
      <w:tr w:rsidR="0098366A" w:rsidRPr="0020242D" w14:paraId="0034FBF8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74BE1E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used_at</w:t>
            </w:r>
            <w:proofErr w:type="spellEnd"/>
          </w:p>
        </w:tc>
        <w:tc>
          <w:tcPr>
            <w:tcW w:w="2075" w:type="dxa"/>
          </w:tcPr>
          <w:p w14:paraId="15274DD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1FE1030D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163EBF1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使用时间</w:t>
            </w:r>
            <w:proofErr w:type="spellEnd"/>
          </w:p>
        </w:tc>
      </w:tr>
      <w:tr w:rsidR="0098366A" w:rsidRPr="0020242D" w14:paraId="6D383FE8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BB31830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expire_at</w:t>
            </w:r>
            <w:proofErr w:type="spellEnd"/>
          </w:p>
        </w:tc>
        <w:tc>
          <w:tcPr>
            <w:tcW w:w="2075" w:type="dxa"/>
          </w:tcPr>
          <w:p w14:paraId="70B39AA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354160F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2830A50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过期时间</w:t>
            </w:r>
            <w:proofErr w:type="spellEnd"/>
          </w:p>
        </w:tc>
      </w:tr>
      <w:tr w:rsidR="0098366A" w:rsidRPr="0020242D" w14:paraId="4B61396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1F887D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idx_uc_user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5681085E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2F2AEB3F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1C8F9559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14:paraId="6BE49FA6" w14:textId="77777777" w:rsidR="0098366A" w:rsidRPr="0020242D" w:rsidRDefault="0098366A">
      <w:pPr>
        <w:rPr>
          <w:rFonts w:ascii="微软雅黑" w:eastAsia="微软雅黑" w:hAnsi="微软雅黑"/>
        </w:rPr>
      </w:pPr>
    </w:p>
    <w:p w14:paraId="2808E3E8" w14:textId="564857B0" w:rsidR="0098366A" w:rsidRPr="0020242D" w:rsidRDefault="00F77379">
      <w:pPr>
        <w:pStyle w:val="2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  <w:lang w:eastAsia="zh-CN"/>
        </w:rPr>
        <w:t>.7 第三方平台表（统一结构）</w:t>
      </w:r>
    </w:p>
    <w:p w14:paraId="781C0E99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以下三张表为美团/抖音统一结构，通过 platform 字段区分平台。此为 V3 相对于原型的关键修正。</w:t>
      </w:r>
    </w:p>
    <w:p w14:paraId="6769032F" w14:textId="59CB14C4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.7.1 </w:t>
      </w:r>
      <w:proofErr w:type="spellStart"/>
      <w:r w:rsidR="00000000" w:rsidRPr="0020242D">
        <w:rPr>
          <w:rFonts w:ascii="微软雅黑" w:eastAsia="微软雅黑" w:hAnsi="微软雅黑"/>
        </w:rPr>
        <w:t>platform_verify_records（统一核销流水表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186"/>
        <w:gridCol w:w="2075"/>
      </w:tblGrid>
      <w:tr w:rsidR="0098366A" w:rsidRPr="0020242D" w14:paraId="1768D235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2AC08CD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5CDA7B6F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44BE3ECB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517BDA0C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4DE6A7B4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B54F88C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75CFDCA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42513C6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418607D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0F1B702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4BC88D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platform</w:t>
            </w:r>
          </w:p>
        </w:tc>
        <w:tc>
          <w:tcPr>
            <w:tcW w:w="2075" w:type="dxa"/>
          </w:tcPr>
          <w:p w14:paraId="6FDB9CB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5718F4A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736F479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meituan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/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douyin</w:t>
            </w:r>
            <w:proofErr w:type="spellEnd"/>
          </w:p>
        </w:tc>
      </w:tr>
      <w:tr w:rsidR="0098366A" w:rsidRPr="0020242D" w14:paraId="23E42B26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AA9AC3C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coupon_code</w:t>
            </w:r>
            <w:proofErr w:type="spellEnd"/>
          </w:p>
        </w:tc>
        <w:tc>
          <w:tcPr>
            <w:tcW w:w="2075" w:type="dxa"/>
          </w:tcPr>
          <w:p w14:paraId="4A41322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100)</w:t>
            </w:r>
          </w:p>
        </w:tc>
        <w:tc>
          <w:tcPr>
            <w:tcW w:w="2075" w:type="dxa"/>
          </w:tcPr>
          <w:p w14:paraId="422D7FB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6688A9B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券码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核销单号</w:t>
            </w:r>
            <w:proofErr w:type="spellEnd"/>
          </w:p>
        </w:tc>
      </w:tr>
      <w:tr w:rsidR="0098366A" w:rsidRPr="0020242D" w14:paraId="0627A66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3581DD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product_name</w:t>
            </w:r>
            <w:proofErr w:type="spellEnd"/>
          </w:p>
        </w:tc>
        <w:tc>
          <w:tcPr>
            <w:tcW w:w="2075" w:type="dxa"/>
          </w:tcPr>
          <w:p w14:paraId="667D43B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200)</w:t>
            </w:r>
          </w:p>
        </w:tc>
        <w:tc>
          <w:tcPr>
            <w:tcW w:w="2075" w:type="dxa"/>
          </w:tcPr>
          <w:p w14:paraId="6E9C1E1E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63C662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团购商品名称</w:t>
            </w:r>
            <w:proofErr w:type="spellEnd"/>
          </w:p>
        </w:tc>
      </w:tr>
      <w:tr w:rsidR="0098366A" w:rsidRPr="0020242D" w14:paraId="128C8419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A26CAB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origin_price</w:t>
            </w:r>
            <w:proofErr w:type="spellEnd"/>
          </w:p>
        </w:tc>
        <w:tc>
          <w:tcPr>
            <w:tcW w:w="2075" w:type="dxa"/>
          </w:tcPr>
          <w:p w14:paraId="7D3B31B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DECIMAL(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10,2)</w:t>
            </w:r>
          </w:p>
        </w:tc>
        <w:tc>
          <w:tcPr>
            <w:tcW w:w="2075" w:type="dxa"/>
          </w:tcPr>
          <w:p w14:paraId="62EED02F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EB5766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原价</w:t>
            </w:r>
            <w:proofErr w:type="spellEnd"/>
          </w:p>
        </w:tc>
      </w:tr>
      <w:tr w:rsidR="0098366A" w:rsidRPr="0020242D" w14:paraId="4DBA9630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3B4606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sale_price</w:t>
            </w:r>
            <w:proofErr w:type="spellEnd"/>
          </w:p>
        </w:tc>
        <w:tc>
          <w:tcPr>
            <w:tcW w:w="2075" w:type="dxa"/>
          </w:tcPr>
          <w:p w14:paraId="29E3983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DECIMAL(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10,2)</w:t>
            </w:r>
          </w:p>
        </w:tc>
        <w:tc>
          <w:tcPr>
            <w:tcW w:w="2075" w:type="dxa"/>
          </w:tcPr>
          <w:p w14:paraId="1B53BB1F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63E43C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售价</w:t>
            </w:r>
            <w:proofErr w:type="spellEnd"/>
          </w:p>
        </w:tc>
      </w:tr>
      <w:tr w:rsidR="0098366A" w:rsidRPr="0020242D" w14:paraId="3EB7A8E3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A207D2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user_nickname</w:t>
            </w:r>
            <w:proofErr w:type="spellEnd"/>
          </w:p>
        </w:tc>
        <w:tc>
          <w:tcPr>
            <w:tcW w:w="2075" w:type="dxa"/>
          </w:tcPr>
          <w:p w14:paraId="1B6D8F6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100)</w:t>
            </w:r>
          </w:p>
        </w:tc>
        <w:tc>
          <w:tcPr>
            <w:tcW w:w="2075" w:type="dxa"/>
          </w:tcPr>
          <w:p w14:paraId="5523BE55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5749A12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客户昵称</w:t>
            </w:r>
            <w:proofErr w:type="spellEnd"/>
          </w:p>
        </w:tc>
      </w:tr>
      <w:tr w:rsidR="0098366A" w:rsidRPr="0020242D" w14:paraId="6AB91F5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6D6D8E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user_phone</w:t>
            </w:r>
            <w:proofErr w:type="spellEnd"/>
          </w:p>
        </w:tc>
        <w:tc>
          <w:tcPr>
            <w:tcW w:w="2075" w:type="dxa"/>
          </w:tcPr>
          <w:p w14:paraId="1B4B872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3B8CEBB0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283A96D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客户手机号</w:t>
            </w:r>
            <w:proofErr w:type="spellEnd"/>
          </w:p>
        </w:tc>
      </w:tr>
      <w:tr w:rsidR="0098366A" w:rsidRPr="0020242D" w14:paraId="28F51FAA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AF3AAF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shop_id</w:t>
            </w:r>
            <w:proofErr w:type="spellEnd"/>
          </w:p>
        </w:tc>
        <w:tc>
          <w:tcPr>
            <w:tcW w:w="2075" w:type="dxa"/>
          </w:tcPr>
          <w:p w14:paraId="50F28A3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03AD3A9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FK→shop.id</w:t>
            </w:r>
          </w:p>
        </w:tc>
        <w:tc>
          <w:tcPr>
            <w:tcW w:w="2075" w:type="dxa"/>
          </w:tcPr>
          <w:p w14:paraId="27ACBDA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核销店铺</w:t>
            </w:r>
            <w:proofErr w:type="spellEnd"/>
          </w:p>
        </w:tc>
      </w:tr>
      <w:tr w:rsidR="0098366A" w:rsidRPr="0020242D" w14:paraId="159A7AF1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ECC8EB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coupon_type</w:t>
            </w:r>
            <w:proofErr w:type="spellEnd"/>
          </w:p>
        </w:tc>
        <w:tc>
          <w:tcPr>
            <w:tcW w:w="2075" w:type="dxa"/>
          </w:tcPr>
          <w:p w14:paraId="688C6AD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6DEB517B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7A1CF4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券类型（抖音专用：团购套餐/次卡/代金券/组合券包，nullable）</w:t>
            </w:r>
          </w:p>
        </w:tc>
      </w:tr>
      <w:tr w:rsidR="0098366A" w:rsidRPr="0020242D" w14:paraId="07A1F1BE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26B2B6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verify_count</w:t>
            </w:r>
            <w:proofErr w:type="spellEnd"/>
          </w:p>
        </w:tc>
        <w:tc>
          <w:tcPr>
            <w:tcW w:w="2075" w:type="dxa"/>
          </w:tcPr>
          <w:p w14:paraId="446D86B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INT</w:t>
            </w:r>
          </w:p>
        </w:tc>
        <w:tc>
          <w:tcPr>
            <w:tcW w:w="2075" w:type="dxa"/>
          </w:tcPr>
          <w:p w14:paraId="38D68C20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19CA797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已核销次数（抖音专用，nullable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）</w:t>
            </w:r>
          </w:p>
        </w:tc>
      </w:tr>
      <w:tr w:rsidR="0098366A" w:rsidRPr="0020242D" w14:paraId="5EF10C6A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AC3CC0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max_count</w:t>
            </w:r>
            <w:proofErr w:type="spellEnd"/>
          </w:p>
        </w:tc>
        <w:tc>
          <w:tcPr>
            <w:tcW w:w="2075" w:type="dxa"/>
          </w:tcPr>
          <w:p w14:paraId="7476353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INT</w:t>
            </w:r>
          </w:p>
        </w:tc>
        <w:tc>
          <w:tcPr>
            <w:tcW w:w="2075" w:type="dxa"/>
          </w:tcPr>
          <w:p w14:paraId="75E4DD5D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80D3D2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最大核销次数（抖音专用，nullable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）</w:t>
            </w:r>
          </w:p>
        </w:tc>
      </w:tr>
      <w:tr w:rsidR="0098366A" w:rsidRPr="0020242D" w14:paraId="7FCC7481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0761E4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2075" w:type="dxa"/>
          </w:tcPr>
          <w:p w14:paraId="2E73F5C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31A90D1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3D68FD5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已核销/已撤销/部分核销</w:t>
            </w:r>
          </w:p>
        </w:tc>
      </w:tr>
      <w:tr w:rsidR="0098366A" w:rsidRPr="0020242D" w14:paraId="19F079E5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19E8102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verify_by</w:t>
            </w:r>
            <w:proofErr w:type="spellEnd"/>
          </w:p>
        </w:tc>
        <w:tc>
          <w:tcPr>
            <w:tcW w:w="2075" w:type="dxa"/>
          </w:tcPr>
          <w:p w14:paraId="18C8053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4C7CE081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DBD805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核销人</w:t>
            </w:r>
            <w:proofErr w:type="spellEnd"/>
          </w:p>
        </w:tc>
      </w:tr>
      <w:tr w:rsidR="0098366A" w:rsidRPr="0020242D" w14:paraId="2B3C1A2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9811132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verify_at</w:t>
            </w:r>
            <w:proofErr w:type="spellEnd"/>
          </w:p>
        </w:tc>
        <w:tc>
          <w:tcPr>
            <w:tcW w:w="2075" w:type="dxa"/>
          </w:tcPr>
          <w:p w14:paraId="277D7E3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145EB4CF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104B139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核销时间</w:t>
            </w:r>
            <w:proofErr w:type="spellEnd"/>
          </w:p>
        </w:tc>
      </w:tr>
      <w:tr w:rsidR="0098366A" w:rsidRPr="0020242D" w14:paraId="5F87927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BC4BCF0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refundable</w:t>
            </w:r>
          </w:p>
        </w:tc>
        <w:tc>
          <w:tcPr>
            <w:tcW w:w="2075" w:type="dxa"/>
          </w:tcPr>
          <w:p w14:paraId="05910A7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TINYINT</w:t>
            </w:r>
          </w:p>
        </w:tc>
        <w:tc>
          <w:tcPr>
            <w:tcW w:w="2075" w:type="dxa"/>
          </w:tcPr>
          <w:p w14:paraId="284A874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1</w:t>
            </w:r>
          </w:p>
        </w:tc>
        <w:tc>
          <w:tcPr>
            <w:tcW w:w="2075" w:type="dxa"/>
          </w:tcPr>
          <w:p w14:paraId="4E34ED7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是否可撤销（24h 内）</w:t>
            </w:r>
          </w:p>
        </w:tc>
      </w:tr>
      <w:tr w:rsidR="0098366A" w:rsidRPr="0020242D" w14:paraId="353F2FD6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F0A2EE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revoke_reason</w:t>
            </w:r>
            <w:proofErr w:type="spellEnd"/>
          </w:p>
        </w:tc>
        <w:tc>
          <w:tcPr>
            <w:tcW w:w="2075" w:type="dxa"/>
          </w:tcPr>
          <w:p w14:paraId="74B627A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500)</w:t>
            </w:r>
          </w:p>
        </w:tc>
        <w:tc>
          <w:tcPr>
            <w:tcW w:w="2075" w:type="dxa"/>
          </w:tcPr>
          <w:p w14:paraId="0B1D67A1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021D332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撤销原因</w:t>
            </w:r>
            <w:proofErr w:type="spellEnd"/>
          </w:p>
        </w:tc>
      </w:tr>
      <w:tr w:rsidR="0098366A" w:rsidRPr="0020242D" w14:paraId="2BDF7437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41AFD1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created_at</w:t>
            </w:r>
            <w:proofErr w:type="spellEnd"/>
          </w:p>
        </w:tc>
        <w:tc>
          <w:tcPr>
            <w:tcW w:w="2075" w:type="dxa"/>
          </w:tcPr>
          <w:p w14:paraId="2A6C056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0D17A35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CURRENT_TIMESTAMP</w:t>
            </w:r>
          </w:p>
        </w:tc>
        <w:tc>
          <w:tcPr>
            <w:tcW w:w="2075" w:type="dxa"/>
          </w:tcPr>
          <w:p w14:paraId="5EE254E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创建时间</w:t>
            </w:r>
            <w:proofErr w:type="spellEnd"/>
          </w:p>
        </w:tc>
      </w:tr>
      <w:tr w:rsidR="0098366A" w:rsidRPr="0020242D" w14:paraId="3DD7B5D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67A1D1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idx_pvr_platform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(platform)</w:t>
            </w:r>
          </w:p>
        </w:tc>
        <w:tc>
          <w:tcPr>
            <w:tcW w:w="2075" w:type="dxa"/>
          </w:tcPr>
          <w:p w14:paraId="05BB2DFD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8DFF795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432A0391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98366A" w:rsidRPr="0020242D" w14:paraId="1ED2BF4D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76866C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idx_pvr_shop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1B3BC06E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5E51F129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089D8A63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98366A" w:rsidRPr="0020242D" w14:paraId="45F4EAD3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6019D7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idx_pvr_status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(status)</w:t>
            </w:r>
          </w:p>
        </w:tc>
        <w:tc>
          <w:tcPr>
            <w:tcW w:w="2075" w:type="dxa"/>
          </w:tcPr>
          <w:p w14:paraId="5702329F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0A5CE28B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286BADBD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98366A" w:rsidRPr="0020242D" w14:paraId="200701D0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FE17F3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idx_pvr_coupon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coupon_code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68DA1D4C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12A2CEEB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0AE8CCD7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14:paraId="47DD5AC2" w14:textId="77777777" w:rsidR="0098366A" w:rsidRPr="0020242D" w:rsidRDefault="0098366A">
      <w:pPr>
        <w:rPr>
          <w:rFonts w:ascii="微软雅黑" w:eastAsia="微软雅黑" w:hAnsi="微软雅黑"/>
        </w:rPr>
      </w:pPr>
    </w:p>
    <w:p w14:paraId="11EFA849" w14:textId="1BA6D76A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.7.2 </w:t>
      </w:r>
      <w:proofErr w:type="spellStart"/>
      <w:r w:rsidR="00000000" w:rsidRPr="0020242D">
        <w:rPr>
          <w:rFonts w:ascii="微软雅黑" w:eastAsia="微软雅黑" w:hAnsi="微软雅黑"/>
        </w:rPr>
        <w:t>platform_settlements（统一结算明细表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98366A" w:rsidRPr="0020242D" w14:paraId="39A3C48D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217A9E6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50DDAAEE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62F34626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29D709E8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6FF75AE0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AB822B2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6517FFD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64BE107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6A8AF57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0C96BF24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F662740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platform</w:t>
            </w:r>
          </w:p>
        </w:tc>
        <w:tc>
          <w:tcPr>
            <w:tcW w:w="2075" w:type="dxa"/>
          </w:tcPr>
          <w:p w14:paraId="0CFCC76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587A655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6A8F0A9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meituan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/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douyin</w:t>
            </w:r>
            <w:proofErr w:type="spellEnd"/>
          </w:p>
        </w:tc>
      </w:tr>
      <w:tr w:rsidR="0098366A" w:rsidRPr="0020242D" w14:paraId="1669DAF6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E2F91F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</w:p>
        </w:tc>
        <w:tc>
          <w:tcPr>
            <w:tcW w:w="2075" w:type="dxa"/>
          </w:tcPr>
          <w:p w14:paraId="51FF419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488412A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FK→shop.id</w:t>
            </w:r>
          </w:p>
        </w:tc>
        <w:tc>
          <w:tcPr>
            <w:tcW w:w="2075" w:type="dxa"/>
          </w:tcPr>
          <w:p w14:paraId="0DCD420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店铺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ID</w:t>
            </w:r>
          </w:p>
        </w:tc>
      </w:tr>
      <w:tr w:rsidR="0098366A" w:rsidRPr="0020242D" w14:paraId="45FBCB29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601C47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settle_date</w:t>
            </w:r>
            <w:proofErr w:type="spellEnd"/>
          </w:p>
        </w:tc>
        <w:tc>
          <w:tcPr>
            <w:tcW w:w="2075" w:type="dxa"/>
          </w:tcPr>
          <w:p w14:paraId="3CDBE74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</w:t>
            </w:r>
          </w:p>
        </w:tc>
        <w:tc>
          <w:tcPr>
            <w:tcW w:w="2075" w:type="dxa"/>
          </w:tcPr>
          <w:p w14:paraId="5B451A1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0505AE4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结算日期</w:t>
            </w:r>
            <w:proofErr w:type="spellEnd"/>
          </w:p>
        </w:tc>
      </w:tr>
      <w:tr w:rsidR="0098366A" w:rsidRPr="0020242D" w14:paraId="06D64A9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7ADB6E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order_count</w:t>
            </w:r>
            <w:proofErr w:type="spellEnd"/>
          </w:p>
        </w:tc>
        <w:tc>
          <w:tcPr>
            <w:tcW w:w="2075" w:type="dxa"/>
          </w:tcPr>
          <w:p w14:paraId="0E4F12B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INT</w:t>
            </w:r>
          </w:p>
        </w:tc>
        <w:tc>
          <w:tcPr>
            <w:tcW w:w="2075" w:type="dxa"/>
          </w:tcPr>
          <w:p w14:paraId="0A8EAD7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1EA04DD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订单数</w:t>
            </w:r>
            <w:proofErr w:type="spellEnd"/>
          </w:p>
        </w:tc>
      </w:tr>
      <w:tr w:rsidR="0098366A" w:rsidRPr="0020242D" w14:paraId="078DEA37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5F8E390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total_amount</w:t>
            </w:r>
            <w:proofErr w:type="spellEnd"/>
          </w:p>
        </w:tc>
        <w:tc>
          <w:tcPr>
            <w:tcW w:w="2075" w:type="dxa"/>
          </w:tcPr>
          <w:p w14:paraId="183F018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DECIMAL(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10,2)</w:t>
            </w:r>
          </w:p>
        </w:tc>
        <w:tc>
          <w:tcPr>
            <w:tcW w:w="2075" w:type="dxa"/>
          </w:tcPr>
          <w:p w14:paraId="442B49D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4BBC080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总额</w:t>
            </w:r>
            <w:proofErr w:type="spellEnd"/>
          </w:p>
        </w:tc>
      </w:tr>
      <w:tr w:rsidR="0098366A" w:rsidRPr="0020242D" w14:paraId="3408FF68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A5EED62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commission</w:t>
            </w:r>
          </w:p>
        </w:tc>
        <w:tc>
          <w:tcPr>
            <w:tcW w:w="2075" w:type="dxa"/>
          </w:tcPr>
          <w:p w14:paraId="56C5CBA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DECIMAL(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10,2)</w:t>
            </w:r>
          </w:p>
        </w:tc>
        <w:tc>
          <w:tcPr>
            <w:tcW w:w="2075" w:type="dxa"/>
          </w:tcPr>
          <w:p w14:paraId="7D22939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3285047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平台佣金</w:t>
            </w:r>
            <w:proofErr w:type="spellEnd"/>
          </w:p>
        </w:tc>
      </w:tr>
      <w:tr w:rsidR="0098366A" w:rsidRPr="0020242D" w14:paraId="09AA3D35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83AF8C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net_amount</w:t>
            </w:r>
            <w:proofErr w:type="spellEnd"/>
          </w:p>
        </w:tc>
        <w:tc>
          <w:tcPr>
            <w:tcW w:w="2075" w:type="dxa"/>
          </w:tcPr>
          <w:p w14:paraId="69667C0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DECIMAL(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10,2)</w:t>
            </w:r>
          </w:p>
        </w:tc>
        <w:tc>
          <w:tcPr>
            <w:tcW w:w="2075" w:type="dxa"/>
          </w:tcPr>
          <w:p w14:paraId="1BB1DA7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1115BAC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净额</w:t>
            </w:r>
            <w:proofErr w:type="spellEnd"/>
          </w:p>
        </w:tc>
      </w:tr>
      <w:tr w:rsidR="0098366A" w:rsidRPr="0020242D" w14:paraId="2DE3444C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2FACB7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rate</w:t>
            </w:r>
          </w:p>
        </w:tc>
        <w:tc>
          <w:tcPr>
            <w:tcW w:w="2075" w:type="dxa"/>
          </w:tcPr>
          <w:p w14:paraId="4A5D147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10)</w:t>
            </w:r>
          </w:p>
        </w:tc>
        <w:tc>
          <w:tcPr>
            <w:tcW w:w="2075" w:type="dxa"/>
          </w:tcPr>
          <w:p w14:paraId="6FE7BAF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27FCF22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佣金费率（美团 10%，抖音 5%）</w:t>
            </w:r>
          </w:p>
        </w:tc>
      </w:tr>
      <w:tr w:rsidR="0098366A" w:rsidRPr="0020242D" w14:paraId="02B55306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2BFE7F0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period</w:t>
            </w:r>
          </w:p>
        </w:tc>
        <w:tc>
          <w:tcPr>
            <w:tcW w:w="2075" w:type="dxa"/>
          </w:tcPr>
          <w:p w14:paraId="17318AE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10)</w:t>
            </w:r>
          </w:p>
        </w:tc>
        <w:tc>
          <w:tcPr>
            <w:tcW w:w="2075" w:type="dxa"/>
          </w:tcPr>
          <w:p w14:paraId="62A97F0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'T+1'</w:t>
            </w:r>
          </w:p>
        </w:tc>
        <w:tc>
          <w:tcPr>
            <w:tcW w:w="2075" w:type="dxa"/>
          </w:tcPr>
          <w:p w14:paraId="1B7C181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结算周期</w:t>
            </w:r>
            <w:proofErr w:type="spellEnd"/>
          </w:p>
        </w:tc>
      </w:tr>
      <w:tr w:rsidR="0098366A" w:rsidRPr="0020242D" w14:paraId="1410C080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13EBBC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2075" w:type="dxa"/>
          </w:tcPr>
          <w:p w14:paraId="5EB6E71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29CD0CE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待结算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3A74208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待结算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已结算</w:t>
            </w:r>
            <w:proofErr w:type="spellEnd"/>
          </w:p>
        </w:tc>
      </w:tr>
      <w:tr w:rsidR="0098366A" w:rsidRPr="0020242D" w14:paraId="5F2FE4BA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1B59FB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idx_ps_platform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</w:t>
            </w: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(platform)</w:t>
            </w:r>
          </w:p>
        </w:tc>
        <w:tc>
          <w:tcPr>
            <w:tcW w:w="2075" w:type="dxa"/>
          </w:tcPr>
          <w:p w14:paraId="0FBD8960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54BE371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B614F66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98366A" w:rsidRPr="0020242D" w14:paraId="2A17BCD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B66AA5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idx_ps_shop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3CA154E6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1442C31D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043F4EB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98366A" w:rsidRPr="0020242D" w14:paraId="661B7258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BB4DD1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idx_ps_date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settle_date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1492E31F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21FEA69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D70A94A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14:paraId="45FE7A8D" w14:textId="77777777" w:rsidR="0098366A" w:rsidRPr="0020242D" w:rsidRDefault="0098366A">
      <w:pPr>
        <w:rPr>
          <w:rFonts w:ascii="微软雅黑" w:eastAsia="微软雅黑" w:hAnsi="微软雅黑"/>
        </w:rPr>
      </w:pPr>
    </w:p>
    <w:p w14:paraId="4EB0523B" w14:textId="02913580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.7.3 </w:t>
      </w:r>
      <w:proofErr w:type="spellStart"/>
      <w:r w:rsidR="00000000" w:rsidRPr="0020242D">
        <w:rPr>
          <w:rFonts w:ascii="微软雅黑" w:eastAsia="微软雅黑" w:hAnsi="微软雅黑"/>
        </w:rPr>
        <w:t>platform_store_configs（统一门店授权表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98366A" w:rsidRPr="0020242D" w14:paraId="239B155D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D4F878F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4F1068E4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4394DAE7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409EB539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3E7013E6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F8F597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09680B6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778AAB8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1DE3924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3E66089A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CB8316C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platform</w:t>
            </w:r>
          </w:p>
        </w:tc>
        <w:tc>
          <w:tcPr>
            <w:tcW w:w="2075" w:type="dxa"/>
          </w:tcPr>
          <w:p w14:paraId="714CF86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30E1ED6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665DFAA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meituan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/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douyin</w:t>
            </w:r>
            <w:proofErr w:type="spellEnd"/>
          </w:p>
        </w:tc>
      </w:tr>
      <w:tr w:rsidR="0098366A" w:rsidRPr="0020242D" w14:paraId="19EFFADC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B64C24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</w:p>
        </w:tc>
        <w:tc>
          <w:tcPr>
            <w:tcW w:w="2075" w:type="dxa"/>
          </w:tcPr>
          <w:p w14:paraId="137EF35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0849411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FK→shop.id</w:t>
            </w:r>
          </w:p>
        </w:tc>
        <w:tc>
          <w:tcPr>
            <w:tcW w:w="2075" w:type="dxa"/>
          </w:tcPr>
          <w:p w14:paraId="7D53FBC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店铺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ID</w:t>
            </w:r>
          </w:p>
        </w:tc>
      </w:tr>
      <w:tr w:rsidR="0098366A" w:rsidRPr="0020242D" w14:paraId="60123B95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677887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app_auth_token</w:t>
            </w:r>
            <w:proofErr w:type="spellEnd"/>
          </w:p>
        </w:tc>
        <w:tc>
          <w:tcPr>
            <w:tcW w:w="2075" w:type="dxa"/>
          </w:tcPr>
          <w:p w14:paraId="52BBF09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500)</w:t>
            </w:r>
          </w:p>
        </w:tc>
        <w:tc>
          <w:tcPr>
            <w:tcW w:w="2075" w:type="dxa"/>
          </w:tcPr>
          <w:p w14:paraId="0F0987C8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BAABC9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平台授权 Token（脱敏存储）</w:t>
            </w:r>
          </w:p>
        </w:tc>
      </w:tr>
      <w:tr w:rsidR="0098366A" w:rsidRPr="0020242D" w14:paraId="50802D36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684A2A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scope</w:t>
            </w:r>
          </w:p>
        </w:tc>
        <w:tc>
          <w:tcPr>
            <w:tcW w:w="2075" w:type="dxa"/>
          </w:tcPr>
          <w:p w14:paraId="19611DF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3DC65349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C75DBD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授权范围（抖音专用：门店映射/门店映射+商品管理，nullable）</w:t>
            </w:r>
          </w:p>
        </w:tc>
      </w:tr>
      <w:tr w:rsidR="0098366A" w:rsidRPr="0020242D" w14:paraId="669EA52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0534390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2075" w:type="dxa"/>
          </w:tcPr>
          <w:p w14:paraId="7553C81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2A2F55C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待绑定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74FB454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已绑定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待绑定</w:t>
            </w:r>
            <w:proofErr w:type="spellEnd"/>
          </w:p>
        </w:tc>
      </w:tr>
      <w:tr w:rsidR="0098366A" w:rsidRPr="0020242D" w14:paraId="5AE04C2A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F322DD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bind_at</w:t>
            </w:r>
            <w:proofErr w:type="spellEnd"/>
          </w:p>
        </w:tc>
        <w:tc>
          <w:tcPr>
            <w:tcW w:w="2075" w:type="dxa"/>
          </w:tcPr>
          <w:p w14:paraId="73149FA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793E1672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5DEFFD9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绑定时间</w:t>
            </w:r>
            <w:proofErr w:type="spellEnd"/>
          </w:p>
        </w:tc>
      </w:tr>
      <w:tr w:rsidR="0098366A" w:rsidRPr="0020242D" w14:paraId="6FDCE82B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9D6DDF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last_sync_at</w:t>
            </w:r>
            <w:proofErr w:type="spellEnd"/>
          </w:p>
        </w:tc>
        <w:tc>
          <w:tcPr>
            <w:tcW w:w="2075" w:type="dxa"/>
          </w:tcPr>
          <w:p w14:paraId="730D5BF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628DDE68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79A272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最后同步时间</w:t>
            </w:r>
            <w:proofErr w:type="spellEnd"/>
          </w:p>
        </w:tc>
      </w:tr>
      <w:tr w:rsidR="0098366A" w:rsidRPr="0020242D" w14:paraId="7F4F491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8C3B422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verify_count</w:t>
            </w:r>
            <w:proofErr w:type="spellEnd"/>
          </w:p>
        </w:tc>
        <w:tc>
          <w:tcPr>
            <w:tcW w:w="2075" w:type="dxa"/>
          </w:tcPr>
          <w:p w14:paraId="56E22F3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INT</w:t>
            </w:r>
          </w:p>
        </w:tc>
        <w:tc>
          <w:tcPr>
            <w:tcW w:w="2075" w:type="dxa"/>
          </w:tcPr>
          <w:p w14:paraId="3E3AAAB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0</w:t>
            </w:r>
          </w:p>
        </w:tc>
        <w:tc>
          <w:tcPr>
            <w:tcW w:w="2075" w:type="dxa"/>
          </w:tcPr>
          <w:p w14:paraId="6BB44F3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累计核销笔数</w:t>
            </w:r>
            <w:proofErr w:type="spellEnd"/>
          </w:p>
        </w:tc>
      </w:tr>
      <w:tr w:rsidR="0098366A" w:rsidRPr="0020242D" w14:paraId="77BEDA92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FB4EBD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 xml:space="preserve">UNIQUE KEY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uk_platform_shop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(platform,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shop_id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7AC7D517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5F46D295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3B09884E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14:paraId="6FD402C1" w14:textId="77777777" w:rsidR="0098366A" w:rsidRPr="0020242D" w:rsidRDefault="0098366A">
      <w:pPr>
        <w:rPr>
          <w:rFonts w:ascii="微软雅黑" w:eastAsia="微软雅黑" w:hAnsi="微软雅黑"/>
        </w:rPr>
      </w:pPr>
    </w:p>
    <w:p w14:paraId="337A9FB9" w14:textId="76532B58" w:rsidR="0098366A" w:rsidRPr="0020242D" w:rsidRDefault="00F77379">
      <w:pPr>
        <w:pStyle w:val="2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.8 </w:t>
      </w:r>
      <w:proofErr w:type="spellStart"/>
      <w:r w:rsidR="00000000" w:rsidRPr="0020242D">
        <w:rPr>
          <w:rFonts w:ascii="微软雅黑" w:eastAsia="微软雅黑" w:hAnsi="微软雅黑"/>
        </w:rPr>
        <w:t>系统配置表</w:t>
      </w:r>
      <w:proofErr w:type="spellEnd"/>
    </w:p>
    <w:p w14:paraId="024E4E8F" w14:textId="3613C727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.8.1 </w:t>
      </w:r>
      <w:proofErr w:type="spellStart"/>
      <w:r w:rsidR="00000000" w:rsidRPr="0020242D">
        <w:rPr>
          <w:rFonts w:ascii="微软雅黑" w:eastAsia="微软雅黑" w:hAnsi="微软雅黑"/>
        </w:rPr>
        <w:t>mini_program（小程序配置表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186"/>
        <w:gridCol w:w="2075"/>
      </w:tblGrid>
      <w:tr w:rsidR="0098366A" w:rsidRPr="0020242D" w14:paraId="05B947E8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12868F8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564F9B3B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47030C90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5B05B9E4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094F948A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0084E3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49ADAA5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266D7A7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5100086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19FD5225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D02374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app_id</w:t>
            </w:r>
            <w:proofErr w:type="spellEnd"/>
          </w:p>
        </w:tc>
        <w:tc>
          <w:tcPr>
            <w:tcW w:w="2075" w:type="dxa"/>
          </w:tcPr>
          <w:p w14:paraId="691004D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2695DE8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NULL, UNIQUE</w:t>
            </w:r>
          </w:p>
        </w:tc>
        <w:tc>
          <w:tcPr>
            <w:tcW w:w="2075" w:type="dxa"/>
          </w:tcPr>
          <w:p w14:paraId="5E87C78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小程序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AppID</w:t>
            </w:r>
            <w:proofErr w:type="spellEnd"/>
          </w:p>
        </w:tc>
      </w:tr>
      <w:tr w:rsidR="0098366A" w:rsidRPr="0020242D" w14:paraId="2BD3D20C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645045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name</w:t>
            </w:r>
          </w:p>
        </w:tc>
        <w:tc>
          <w:tcPr>
            <w:tcW w:w="2075" w:type="dxa"/>
          </w:tcPr>
          <w:p w14:paraId="40C498E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100)</w:t>
            </w:r>
          </w:p>
        </w:tc>
        <w:tc>
          <w:tcPr>
            <w:tcW w:w="2075" w:type="dxa"/>
          </w:tcPr>
          <w:p w14:paraId="512BD10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18FFE3D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小程序名称</w:t>
            </w:r>
            <w:proofErr w:type="spellEnd"/>
          </w:p>
        </w:tc>
      </w:tr>
      <w:tr w:rsidR="0098366A" w:rsidRPr="0020242D" w14:paraId="35187E6D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82DD94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type</w:t>
            </w:r>
          </w:p>
        </w:tc>
        <w:tc>
          <w:tcPr>
            <w:tcW w:w="2075" w:type="dxa"/>
          </w:tcPr>
          <w:p w14:paraId="11F50DC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011E396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7F8BE68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client / merchant / admin</w:t>
            </w:r>
          </w:p>
        </w:tc>
      </w:tr>
      <w:tr w:rsidR="0098366A" w:rsidRPr="0020242D" w14:paraId="10023390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7B6DA5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app_secret</w:t>
            </w:r>
            <w:proofErr w:type="spellEnd"/>
          </w:p>
        </w:tc>
        <w:tc>
          <w:tcPr>
            <w:tcW w:w="2075" w:type="dxa"/>
          </w:tcPr>
          <w:p w14:paraId="0CE20A2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255)</w:t>
            </w:r>
          </w:p>
        </w:tc>
        <w:tc>
          <w:tcPr>
            <w:tcW w:w="2075" w:type="dxa"/>
          </w:tcPr>
          <w:p w14:paraId="56AD356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4DE61D6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AppSecret（加密存储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）</w:t>
            </w:r>
          </w:p>
        </w:tc>
      </w:tr>
      <w:tr w:rsidR="0098366A" w:rsidRPr="0020242D" w14:paraId="6F2F8856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F80D190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callback_url</w:t>
            </w:r>
            <w:proofErr w:type="spellEnd"/>
          </w:p>
        </w:tc>
        <w:tc>
          <w:tcPr>
            <w:tcW w:w="2075" w:type="dxa"/>
          </w:tcPr>
          <w:p w14:paraId="4BF4484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500)</w:t>
            </w:r>
          </w:p>
        </w:tc>
        <w:tc>
          <w:tcPr>
            <w:tcW w:w="2075" w:type="dxa"/>
          </w:tcPr>
          <w:p w14:paraId="7585596D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17C4AD0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回调地址</w:t>
            </w:r>
            <w:proofErr w:type="spellEnd"/>
          </w:p>
        </w:tc>
      </w:tr>
      <w:tr w:rsidR="0098366A" w:rsidRPr="0020242D" w14:paraId="16240DE2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D8E496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mch_id</w:t>
            </w:r>
            <w:proofErr w:type="spellEnd"/>
          </w:p>
        </w:tc>
        <w:tc>
          <w:tcPr>
            <w:tcW w:w="2075" w:type="dxa"/>
          </w:tcPr>
          <w:p w14:paraId="26A3899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6AE1C855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2CF4F5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微信商户号</w:t>
            </w:r>
            <w:proofErr w:type="spellEnd"/>
          </w:p>
        </w:tc>
      </w:tr>
      <w:tr w:rsidR="0098366A" w:rsidRPr="0020242D" w14:paraId="07CA9401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035570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2075" w:type="dxa"/>
          </w:tcPr>
          <w:p w14:paraId="19580BF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61D008E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'active'</w:t>
            </w:r>
          </w:p>
        </w:tc>
        <w:tc>
          <w:tcPr>
            <w:tcW w:w="2075" w:type="dxa"/>
          </w:tcPr>
          <w:p w14:paraId="04F3608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active / inactive</w:t>
            </w:r>
          </w:p>
        </w:tc>
      </w:tr>
      <w:tr w:rsidR="0098366A" w:rsidRPr="0020242D" w14:paraId="48EA806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19C9AF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version</w:t>
            </w:r>
          </w:p>
        </w:tc>
        <w:tc>
          <w:tcPr>
            <w:tcW w:w="2075" w:type="dxa"/>
          </w:tcPr>
          <w:p w14:paraId="6FF2D7B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52497DD6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86D6C8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当前版本号</w:t>
            </w:r>
            <w:proofErr w:type="spellEnd"/>
          </w:p>
        </w:tc>
      </w:tr>
      <w:tr w:rsidR="0098366A" w:rsidRPr="0020242D" w14:paraId="3A928C39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74D53D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published_at</w:t>
            </w:r>
            <w:proofErr w:type="spellEnd"/>
          </w:p>
        </w:tc>
        <w:tc>
          <w:tcPr>
            <w:tcW w:w="2075" w:type="dxa"/>
          </w:tcPr>
          <w:p w14:paraId="1C978B6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</w:t>
            </w:r>
          </w:p>
        </w:tc>
        <w:tc>
          <w:tcPr>
            <w:tcW w:w="2075" w:type="dxa"/>
          </w:tcPr>
          <w:p w14:paraId="7CCB856B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26CA510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发布日期</w:t>
            </w:r>
            <w:proofErr w:type="spellEnd"/>
          </w:p>
        </w:tc>
      </w:tr>
      <w:tr w:rsidR="0098366A" w:rsidRPr="0020242D" w14:paraId="21D5716A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31A400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created_at</w:t>
            </w:r>
            <w:proofErr w:type="spellEnd"/>
          </w:p>
        </w:tc>
        <w:tc>
          <w:tcPr>
            <w:tcW w:w="2075" w:type="dxa"/>
          </w:tcPr>
          <w:p w14:paraId="4116ED7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279FB19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NOT NULL DEFAULT </w:t>
            </w: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CURRENT_TIMESTAMP</w:t>
            </w:r>
          </w:p>
        </w:tc>
        <w:tc>
          <w:tcPr>
            <w:tcW w:w="2075" w:type="dxa"/>
          </w:tcPr>
          <w:p w14:paraId="346BACE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创建时间</w:t>
            </w:r>
            <w:proofErr w:type="spellEnd"/>
          </w:p>
        </w:tc>
      </w:tr>
      <w:tr w:rsidR="0098366A" w:rsidRPr="0020242D" w14:paraId="484461B5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46CB24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updated_at</w:t>
            </w:r>
            <w:proofErr w:type="spellEnd"/>
          </w:p>
        </w:tc>
        <w:tc>
          <w:tcPr>
            <w:tcW w:w="2075" w:type="dxa"/>
          </w:tcPr>
          <w:p w14:paraId="28FFD4D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7994F26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ON UPDATE CURRENT_TIMESTAMP</w:t>
            </w:r>
          </w:p>
        </w:tc>
        <w:tc>
          <w:tcPr>
            <w:tcW w:w="2075" w:type="dxa"/>
          </w:tcPr>
          <w:p w14:paraId="622533E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更新时间</w:t>
            </w:r>
            <w:proofErr w:type="spellEnd"/>
          </w:p>
        </w:tc>
      </w:tr>
    </w:tbl>
    <w:p w14:paraId="02653938" w14:textId="77777777" w:rsidR="0098366A" w:rsidRPr="0020242D" w:rsidRDefault="0098366A">
      <w:pPr>
        <w:rPr>
          <w:rFonts w:ascii="微软雅黑" w:eastAsia="微软雅黑" w:hAnsi="微软雅黑"/>
        </w:rPr>
      </w:pPr>
    </w:p>
    <w:p w14:paraId="0050D25E" w14:textId="3C4C2EB7" w:rsidR="0098366A" w:rsidRPr="0020242D" w:rsidRDefault="00F77379">
      <w:pPr>
        <w:pStyle w:val="3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 w:rsidRPr="0020242D">
        <w:rPr>
          <w:rFonts w:ascii="微软雅黑" w:eastAsia="微软雅黑" w:hAnsi="微软雅黑"/>
        </w:rPr>
        <w:t xml:space="preserve">.8.2 </w:t>
      </w:r>
      <w:proofErr w:type="spellStart"/>
      <w:r w:rsidR="00000000" w:rsidRPr="0020242D">
        <w:rPr>
          <w:rFonts w:ascii="微软雅黑" w:eastAsia="微软雅黑" w:hAnsi="微软雅黑"/>
        </w:rPr>
        <w:t>operation_log（操作日志表</w:t>
      </w:r>
      <w:proofErr w:type="spellEnd"/>
      <w:r w:rsidR="00000000" w:rsidRPr="0020242D">
        <w:rPr>
          <w:rFonts w:ascii="微软雅黑" w:eastAsia="微软雅黑" w:hAnsi="微软雅黑"/>
        </w:rPr>
        <w:t>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186"/>
        <w:gridCol w:w="2075"/>
      </w:tblGrid>
      <w:tr w:rsidR="0098366A" w:rsidRPr="0020242D" w14:paraId="62DFC673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7A31C65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字段名</w:t>
            </w:r>
            <w:proofErr w:type="spellEnd"/>
          </w:p>
        </w:tc>
        <w:tc>
          <w:tcPr>
            <w:tcW w:w="2075" w:type="dxa"/>
          </w:tcPr>
          <w:p w14:paraId="07851AAB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类型</w:t>
            </w:r>
            <w:proofErr w:type="spellEnd"/>
          </w:p>
        </w:tc>
        <w:tc>
          <w:tcPr>
            <w:tcW w:w="2075" w:type="dxa"/>
          </w:tcPr>
          <w:p w14:paraId="185CBC62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约束</w:t>
            </w:r>
            <w:proofErr w:type="spellEnd"/>
          </w:p>
        </w:tc>
        <w:tc>
          <w:tcPr>
            <w:tcW w:w="2075" w:type="dxa"/>
          </w:tcPr>
          <w:p w14:paraId="38B3C029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37816449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DCD16A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id</w:t>
            </w:r>
          </w:p>
        </w:tc>
        <w:tc>
          <w:tcPr>
            <w:tcW w:w="2075" w:type="dxa"/>
          </w:tcPr>
          <w:p w14:paraId="7FEAB53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6A371A2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PK, AUTO_INCREMENT</w:t>
            </w:r>
          </w:p>
        </w:tc>
        <w:tc>
          <w:tcPr>
            <w:tcW w:w="2075" w:type="dxa"/>
          </w:tcPr>
          <w:p w14:paraId="5EF3514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主键</w:t>
            </w:r>
            <w:proofErr w:type="spellEnd"/>
          </w:p>
        </w:tc>
      </w:tr>
      <w:tr w:rsidR="0098366A" w:rsidRPr="0020242D" w14:paraId="30D289BC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9F1226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employee_id</w:t>
            </w:r>
            <w:proofErr w:type="spellEnd"/>
          </w:p>
        </w:tc>
        <w:tc>
          <w:tcPr>
            <w:tcW w:w="2075" w:type="dxa"/>
          </w:tcPr>
          <w:p w14:paraId="32C1BA1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BIGINT UNSIGNED</w:t>
            </w:r>
          </w:p>
        </w:tc>
        <w:tc>
          <w:tcPr>
            <w:tcW w:w="2075" w:type="dxa"/>
          </w:tcPr>
          <w:p w14:paraId="4D0DA53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FK→employee.id</w:t>
            </w:r>
          </w:p>
        </w:tc>
        <w:tc>
          <w:tcPr>
            <w:tcW w:w="2075" w:type="dxa"/>
          </w:tcPr>
          <w:p w14:paraId="1F879E5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操作员工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ID</w:t>
            </w:r>
          </w:p>
        </w:tc>
      </w:tr>
      <w:tr w:rsidR="0098366A" w:rsidRPr="0020242D" w14:paraId="0231E947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7FABD2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username</w:t>
            </w:r>
          </w:p>
        </w:tc>
        <w:tc>
          <w:tcPr>
            <w:tcW w:w="2075" w:type="dxa"/>
          </w:tcPr>
          <w:p w14:paraId="0936479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026488C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65E0F55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用户名</w:t>
            </w:r>
            <w:proofErr w:type="spellEnd"/>
          </w:p>
        </w:tc>
      </w:tr>
      <w:tr w:rsidR="0098366A" w:rsidRPr="0020242D" w14:paraId="2BB63295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FCEEFE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operation_type</w:t>
            </w:r>
            <w:proofErr w:type="spellEnd"/>
          </w:p>
        </w:tc>
        <w:tc>
          <w:tcPr>
            <w:tcW w:w="2075" w:type="dxa"/>
          </w:tcPr>
          <w:p w14:paraId="50D66A1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4CB0671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266FD7C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操作类型（新增/编辑/删除/审核等）</w:t>
            </w:r>
          </w:p>
        </w:tc>
      </w:tr>
      <w:tr w:rsidR="0098366A" w:rsidRPr="0020242D" w14:paraId="5AD10F51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7BF3B9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module</w:t>
            </w:r>
          </w:p>
        </w:tc>
        <w:tc>
          <w:tcPr>
            <w:tcW w:w="2075" w:type="dxa"/>
          </w:tcPr>
          <w:p w14:paraId="4E5D27C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50)</w:t>
            </w:r>
          </w:p>
        </w:tc>
        <w:tc>
          <w:tcPr>
            <w:tcW w:w="2075" w:type="dxa"/>
          </w:tcPr>
          <w:p w14:paraId="66CBF20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</w:t>
            </w:r>
          </w:p>
        </w:tc>
        <w:tc>
          <w:tcPr>
            <w:tcW w:w="2075" w:type="dxa"/>
          </w:tcPr>
          <w:p w14:paraId="3910F69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操作模块</w:t>
            </w:r>
            <w:proofErr w:type="spellEnd"/>
          </w:p>
        </w:tc>
      </w:tr>
      <w:tr w:rsidR="0098366A" w:rsidRPr="0020242D" w14:paraId="7607DC16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145780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ip_address</w:t>
            </w:r>
            <w:proofErr w:type="spellEnd"/>
          </w:p>
        </w:tc>
        <w:tc>
          <w:tcPr>
            <w:tcW w:w="2075" w:type="dxa"/>
          </w:tcPr>
          <w:p w14:paraId="011BA4E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45)</w:t>
            </w:r>
          </w:p>
        </w:tc>
        <w:tc>
          <w:tcPr>
            <w:tcW w:w="2075" w:type="dxa"/>
          </w:tcPr>
          <w:p w14:paraId="1C92EAE5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4B4A220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IP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地址</w:t>
            </w:r>
            <w:proofErr w:type="spellEnd"/>
          </w:p>
        </w:tc>
      </w:tr>
      <w:tr w:rsidR="0098366A" w:rsidRPr="0020242D" w14:paraId="4F872138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6933E6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2075" w:type="dxa"/>
          </w:tcPr>
          <w:p w14:paraId="79CE3D1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gramStart"/>
            <w:r w:rsidRPr="0020242D">
              <w:rPr>
                <w:rFonts w:ascii="微软雅黑" w:eastAsia="微软雅黑" w:hAnsi="微软雅黑"/>
                <w:sz w:val="18"/>
              </w:rPr>
              <w:t>VARCHAR(</w:t>
            </w:r>
            <w:proofErr w:type="gramEnd"/>
            <w:r w:rsidRPr="0020242D">
              <w:rPr>
                <w:rFonts w:ascii="微软雅黑" w:eastAsia="微软雅黑" w:hAnsi="微软雅黑"/>
                <w:sz w:val="18"/>
              </w:rPr>
              <w:t>20)</w:t>
            </w:r>
          </w:p>
        </w:tc>
        <w:tc>
          <w:tcPr>
            <w:tcW w:w="2075" w:type="dxa"/>
          </w:tcPr>
          <w:p w14:paraId="780AEB0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'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成功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'</w:t>
            </w:r>
          </w:p>
        </w:tc>
        <w:tc>
          <w:tcPr>
            <w:tcW w:w="2075" w:type="dxa"/>
          </w:tcPr>
          <w:p w14:paraId="55E8656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成功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失败</w:t>
            </w:r>
            <w:proofErr w:type="spellEnd"/>
          </w:p>
        </w:tc>
      </w:tr>
      <w:tr w:rsidR="0098366A" w:rsidRPr="0020242D" w14:paraId="07AE0376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E12446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detail</w:t>
            </w:r>
          </w:p>
        </w:tc>
        <w:tc>
          <w:tcPr>
            <w:tcW w:w="2075" w:type="dxa"/>
          </w:tcPr>
          <w:p w14:paraId="6DD6DBD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TEXT</w:t>
            </w:r>
          </w:p>
        </w:tc>
        <w:tc>
          <w:tcPr>
            <w:tcW w:w="2075" w:type="dxa"/>
          </w:tcPr>
          <w:p w14:paraId="66BC9853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C2CA47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操作详情（JSON）</w:t>
            </w:r>
          </w:p>
        </w:tc>
      </w:tr>
      <w:tr w:rsidR="0098366A" w:rsidRPr="0020242D" w14:paraId="0009611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9C76902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created_at</w:t>
            </w:r>
            <w:proofErr w:type="spellEnd"/>
          </w:p>
        </w:tc>
        <w:tc>
          <w:tcPr>
            <w:tcW w:w="2075" w:type="dxa"/>
          </w:tcPr>
          <w:p w14:paraId="321452D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DATETIME</w:t>
            </w:r>
          </w:p>
        </w:tc>
        <w:tc>
          <w:tcPr>
            <w:tcW w:w="2075" w:type="dxa"/>
          </w:tcPr>
          <w:p w14:paraId="50BA9EC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NOT NULL DEFAULT CURRENT_TIMESTAMP</w:t>
            </w:r>
          </w:p>
        </w:tc>
        <w:tc>
          <w:tcPr>
            <w:tcW w:w="2075" w:type="dxa"/>
          </w:tcPr>
          <w:p w14:paraId="226B0E1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操作时间</w:t>
            </w:r>
            <w:proofErr w:type="spellEnd"/>
          </w:p>
        </w:tc>
      </w:tr>
      <w:tr w:rsidR="0098366A" w:rsidRPr="0020242D" w14:paraId="1DCCDF9D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2DEF1E0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idx_ol_user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(username)</w:t>
            </w:r>
          </w:p>
        </w:tc>
        <w:tc>
          <w:tcPr>
            <w:tcW w:w="2075" w:type="dxa"/>
          </w:tcPr>
          <w:p w14:paraId="3DF1C02B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E66160A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2D688541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98366A" w:rsidRPr="0020242D" w14:paraId="02798171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7AB4B12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idx_ol_module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</w:t>
            </w: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(module)</w:t>
            </w:r>
          </w:p>
        </w:tc>
        <w:tc>
          <w:tcPr>
            <w:tcW w:w="2075" w:type="dxa"/>
          </w:tcPr>
          <w:p w14:paraId="616BE4DA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03376DF2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00817BDD" w14:textId="77777777" w:rsidR="0098366A" w:rsidRPr="0020242D" w:rsidRDefault="00983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98366A" w:rsidRPr="0020242D" w14:paraId="65F5565D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A67805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INDEX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idx_ol_time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created_at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)</w:t>
            </w:r>
          </w:p>
        </w:tc>
        <w:tc>
          <w:tcPr>
            <w:tcW w:w="2075" w:type="dxa"/>
          </w:tcPr>
          <w:p w14:paraId="3FB394CE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676070E4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  <w:tc>
          <w:tcPr>
            <w:tcW w:w="2075" w:type="dxa"/>
          </w:tcPr>
          <w:p w14:paraId="79D7C6DF" w14:textId="77777777" w:rsidR="0098366A" w:rsidRPr="0020242D" w:rsidRDefault="009836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</w:tbl>
    <w:p w14:paraId="0FFF29A5" w14:textId="77777777" w:rsidR="0098366A" w:rsidRPr="0020242D" w:rsidRDefault="0098366A">
      <w:pPr>
        <w:rPr>
          <w:rFonts w:ascii="微软雅黑" w:eastAsia="微软雅黑" w:hAnsi="微软雅黑"/>
        </w:rPr>
      </w:pPr>
    </w:p>
    <w:p w14:paraId="4AED5C15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br w:type="page"/>
      </w:r>
    </w:p>
    <w:p w14:paraId="0EF273DD" w14:textId="51A8EEAF" w:rsidR="0098366A" w:rsidRPr="0020242D" w:rsidRDefault="00000000">
      <w:pPr>
        <w:pStyle w:val="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lastRenderedPageBreak/>
        <w:t>十、UI/交互设计原则</w:t>
      </w:r>
    </w:p>
    <w:p w14:paraId="06539DC9" w14:textId="7936D9A3" w:rsidR="0098366A" w:rsidRPr="0020242D" w:rsidRDefault="00000000">
      <w:pPr>
        <w:pStyle w:val="21"/>
        <w:rPr>
          <w:rFonts w:ascii="微软雅黑" w:eastAsia="微软雅黑" w:hAnsi="微软雅黑" w:hint="eastAsia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1</w:t>
      </w:r>
      <w:r w:rsidR="00F77379">
        <w:rPr>
          <w:rFonts w:ascii="微软雅黑" w:eastAsia="微软雅黑" w:hAnsi="微软雅黑" w:hint="eastAsia"/>
          <w:lang w:eastAsia="zh-CN"/>
        </w:rPr>
        <w:t>0</w:t>
      </w:r>
      <w:r w:rsidRPr="0020242D">
        <w:rPr>
          <w:rFonts w:ascii="微软雅黑" w:eastAsia="微软雅黑" w:hAnsi="微软雅黑"/>
          <w:lang w:eastAsia="zh-CN"/>
        </w:rPr>
        <w:t>.1 设计风格 ·</w:t>
      </w:r>
      <w:r w:rsidR="00F77379" w:rsidRPr="00F77379">
        <w:rPr>
          <w:rFonts w:ascii="微软雅黑" w:eastAsia="微软雅黑" w:hAnsi="微软雅黑"/>
          <w:lang w:eastAsia="zh-CN"/>
        </w:rPr>
        <w:t>ant design pro</w:t>
      </w:r>
    </w:p>
    <w:p w14:paraId="34144E68" w14:textId="7BBC1488" w:rsidR="0098366A" w:rsidRPr="0020242D" w:rsidRDefault="00000000">
      <w:pPr>
        <w:rPr>
          <w:rFonts w:ascii="微软雅黑" w:eastAsia="微软雅黑" w:hAnsi="微软雅黑" w:hint="eastAsia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品牌调性：</w:t>
      </w:r>
      <w:r w:rsidR="00F77379" w:rsidRPr="00F77379">
        <w:rPr>
          <w:rFonts w:ascii="微软雅黑" w:eastAsia="微软雅黑" w:hAnsi="微软雅黑"/>
          <w:lang w:eastAsia="zh-CN"/>
        </w:rPr>
        <w:t>ant design pro</w:t>
      </w:r>
      <w:r w:rsidR="00F77379">
        <w:rPr>
          <w:rFonts w:ascii="微软雅黑" w:eastAsia="微软雅黑" w:hAnsi="微软雅黑"/>
          <w:lang w:eastAsia="zh-CN"/>
        </w:rPr>
        <w:t xml:space="preserve"> </w:t>
      </w:r>
      <w:r w:rsidR="00F77379">
        <w:rPr>
          <w:rFonts w:ascii="微软雅黑" w:eastAsia="微软雅黑" w:hAnsi="微软雅黑" w:hint="eastAsia"/>
          <w:lang w:eastAsia="zh-CN"/>
        </w:rPr>
        <w:t xml:space="preserve">和 </w:t>
      </w:r>
      <w:r w:rsidR="00F77379" w:rsidRPr="00F77379">
        <w:rPr>
          <w:rFonts w:ascii="微软雅黑" w:eastAsia="微软雅黑" w:hAnsi="微软雅黑"/>
          <w:lang w:eastAsia="zh-CN"/>
        </w:rPr>
        <w:t xml:space="preserve">ant design </w:t>
      </w:r>
      <w:r w:rsidR="00F77379">
        <w:rPr>
          <w:rFonts w:ascii="微软雅黑" w:eastAsia="微软雅黑" w:hAnsi="微软雅黑" w:hint="eastAsia"/>
          <w:lang w:eastAsia="zh-CN"/>
        </w:rPr>
        <w:t>mobile</w:t>
      </w:r>
      <w:r w:rsidRPr="0020242D">
        <w:rPr>
          <w:rFonts w:ascii="微软雅黑" w:eastAsia="微软雅黑" w:hAnsi="微软雅黑" w:hint="eastAsia"/>
          <w:lang w:eastAsia="zh-CN"/>
        </w:rPr>
        <w:t>。</w:t>
      </w:r>
      <w:r w:rsidRPr="0020242D">
        <w:rPr>
          <w:rFonts w:ascii="微软雅黑" w:eastAsia="微软雅黑" w:hAnsi="微软雅黑"/>
          <w:lang w:eastAsia="zh-CN"/>
        </w:rPr>
        <w:t>整个平台设计围绕这一调性展开。</w:t>
      </w:r>
    </w:p>
    <w:p w14:paraId="0A10AA93" w14:textId="77777777" w:rsidR="0098366A" w:rsidRPr="0020242D" w:rsidRDefault="00000000">
      <w:pPr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>字体规范：中文——思源宋体（标题）、思源黑体（正文）；英文——Georgia（标题）、Arial（正文）；字号层级——32/20/16/14/12px。</w:t>
      </w:r>
    </w:p>
    <w:p w14:paraId="59C67013" w14:textId="177D0B91" w:rsidR="00F77379" w:rsidRPr="0020242D" w:rsidRDefault="00000000">
      <w:pPr>
        <w:rPr>
          <w:rFonts w:ascii="微软雅黑" w:eastAsia="微软雅黑" w:hAnsi="微软雅黑" w:hint="eastAsia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 xml:space="preserve">UI 元素：圆角 8-12px、线性图标 2px 描边、柔和阴影 </w:t>
      </w:r>
      <w:proofErr w:type="spellStart"/>
      <w:r w:rsidRPr="0020242D">
        <w:rPr>
          <w:rFonts w:ascii="微软雅黑" w:eastAsia="微软雅黑" w:hAnsi="微软雅黑"/>
          <w:lang w:eastAsia="zh-CN"/>
        </w:rPr>
        <w:t>rgba</w:t>
      </w:r>
      <w:proofErr w:type="spellEnd"/>
      <w:r w:rsidRPr="0020242D">
        <w:rPr>
          <w:rFonts w:ascii="微软雅黑" w:eastAsia="微软雅黑" w:hAnsi="微软雅黑"/>
          <w:lang w:eastAsia="zh-CN"/>
        </w:rPr>
        <w:t>(0,0,0,0.08)、充足留白。</w:t>
      </w:r>
    </w:p>
    <w:p w14:paraId="2A3BC730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11.2 多平台视觉区隔</w:t>
      </w:r>
    </w:p>
    <w:p w14:paraId="52553682" w14:textId="3331819C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美团模块使用橙色系（#FA8C16 → #D46B08），抖音模块使用品牌色系（#000000 + #FE2C55），仅作用于各自模块内部页面的强调色与按钮色。</w:t>
      </w:r>
    </w:p>
    <w:p w14:paraId="2A18EA4D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11.3 响应式与适配要求</w:t>
      </w:r>
    </w:p>
    <w:p w14:paraId="18E153FB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（一）PC 端：支持 1920×1080 及以上分辨率，兼顾 1440×900。</w:t>
      </w:r>
    </w:p>
    <w:p w14:paraId="175F8D04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（二）小程序：遵循微信小程序设计规范，基础库版本 ≥ 3.0；适配主流手机机型。</w:t>
      </w:r>
    </w:p>
    <w:p w14:paraId="47B19B35" w14:textId="77777777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11.4 交互规范</w:t>
      </w:r>
    </w:p>
    <w:p w14:paraId="039C2869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（一）数据加载：骨架屏 + 分步加载（优先展示框架数据）。</w:t>
      </w:r>
    </w:p>
    <w:p w14:paraId="18C6E3B1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（二）操作反馈：Toast 提示 + 成功/失败状态明确标识。</w:t>
      </w:r>
    </w:p>
    <w:p w14:paraId="2119C2D6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（三）列表翻页：支持分页（10/20/50 条/页）+ 滚动加载。</w:t>
      </w:r>
    </w:p>
    <w:p w14:paraId="745454CB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（四）时间选择：提供时间范围快捷选择（今日/本周/本月/自定义）。</w:t>
      </w:r>
    </w:p>
    <w:p w14:paraId="6245F3C5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（五）权限控制：无权限菜单自动隐藏，只读模式按钮置灰并提示。</w:t>
      </w:r>
    </w:p>
    <w:p w14:paraId="30A5A85B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lastRenderedPageBreak/>
        <w:t>（六）支付安全：亮码支付二维码动态刷新（每 30 秒）；金额确认弹窗。</w:t>
      </w:r>
    </w:p>
    <w:p w14:paraId="5E387217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（七）验券安全：验券前预检查、核销前二次确认、撤销需输入原因、24 小时撤销时限。</w:t>
      </w:r>
    </w:p>
    <w:p w14:paraId="367DBDB0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br w:type="page"/>
      </w:r>
    </w:p>
    <w:p w14:paraId="10E2E0E8" w14:textId="7AD960C1" w:rsidR="0098366A" w:rsidRPr="0020242D" w:rsidRDefault="00000000">
      <w:pPr>
        <w:pStyle w:val="1"/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lastRenderedPageBreak/>
        <w:t>十</w:t>
      </w:r>
      <w:r w:rsidR="00F77379">
        <w:rPr>
          <w:rFonts w:ascii="微软雅黑" w:eastAsia="微软雅黑" w:hAnsi="微软雅黑" w:hint="eastAsia"/>
          <w:lang w:eastAsia="zh-CN"/>
        </w:rPr>
        <w:t>一</w:t>
      </w:r>
      <w:r w:rsidRPr="0020242D">
        <w:rPr>
          <w:rFonts w:ascii="微软雅黑" w:eastAsia="微软雅黑" w:hAnsi="微软雅黑" w:hint="eastAsia"/>
          <w:lang w:eastAsia="zh-CN"/>
        </w:rPr>
        <w:t>、</w:t>
      </w:r>
      <w:proofErr w:type="spellStart"/>
      <w:r w:rsidRPr="0020242D">
        <w:rPr>
          <w:rFonts w:ascii="微软雅黑" w:eastAsia="微软雅黑" w:hAnsi="微软雅黑"/>
        </w:rPr>
        <w:t>附录</w:t>
      </w:r>
      <w:proofErr w:type="spellEnd"/>
    </w:p>
    <w:p w14:paraId="6ADAE132" w14:textId="446EFF96" w:rsidR="0098366A" w:rsidRPr="0020242D" w:rsidRDefault="00000000">
      <w:pPr>
        <w:pStyle w:val="21"/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>1</w:t>
      </w:r>
      <w:r w:rsidR="00F77379">
        <w:rPr>
          <w:rFonts w:ascii="微软雅黑" w:eastAsia="微软雅黑" w:hAnsi="微软雅黑" w:hint="eastAsia"/>
          <w:lang w:eastAsia="zh-CN"/>
        </w:rPr>
        <w:t>1</w:t>
      </w:r>
      <w:r w:rsidRPr="0020242D">
        <w:rPr>
          <w:rFonts w:ascii="微软雅黑" w:eastAsia="微软雅黑" w:hAnsi="微软雅黑"/>
        </w:rPr>
        <w:t xml:space="preserve">.1 </w:t>
      </w:r>
      <w:proofErr w:type="spellStart"/>
      <w:r w:rsidRPr="0020242D">
        <w:rPr>
          <w:rFonts w:ascii="微软雅黑" w:eastAsia="微软雅黑" w:hAnsi="微软雅黑"/>
        </w:rPr>
        <w:t>术语表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150"/>
        <w:gridCol w:w="4150"/>
      </w:tblGrid>
      <w:tr w:rsidR="0098366A" w:rsidRPr="0020242D" w14:paraId="71787BEF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69FE2EDA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术语</w:t>
            </w:r>
            <w:proofErr w:type="spellEnd"/>
          </w:p>
        </w:tc>
        <w:tc>
          <w:tcPr>
            <w:tcW w:w="4150" w:type="dxa"/>
          </w:tcPr>
          <w:p w14:paraId="57584C6B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2E832D86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3637829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(Park)</w:t>
            </w:r>
          </w:p>
        </w:tc>
        <w:tc>
          <w:tcPr>
            <w:tcW w:w="4150" w:type="dxa"/>
          </w:tcPr>
          <w:p w14:paraId="0A9919E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袁夫稻田旗下独立运营的地理区域，如黄梅袁夫稻田、武汉袁夫稻田</w:t>
            </w:r>
          </w:p>
        </w:tc>
      </w:tr>
      <w:tr w:rsidR="0098366A" w:rsidRPr="0020242D" w14:paraId="40BA59AC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7976448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店铺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(Shop)</w:t>
            </w:r>
          </w:p>
        </w:tc>
        <w:tc>
          <w:tcPr>
            <w:tcW w:w="4150" w:type="dxa"/>
          </w:tcPr>
          <w:p w14:paraId="492F902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园区内的具体经营单元，如火车餐厅、树下咖啡</w:t>
            </w:r>
          </w:p>
        </w:tc>
      </w:tr>
      <w:tr w:rsidR="0098366A" w:rsidRPr="0020242D" w14:paraId="3DCD62E0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480F011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商户端</w:t>
            </w:r>
            <w:proofErr w:type="spellEnd"/>
          </w:p>
        </w:tc>
        <w:tc>
          <w:tcPr>
            <w:tcW w:w="4150" w:type="dxa"/>
          </w:tcPr>
          <w:p w14:paraId="02A98E8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面向商户运营人员的管理端小程序</w:t>
            </w:r>
          </w:p>
        </w:tc>
      </w:tr>
      <w:tr w:rsidR="0098366A" w:rsidRPr="0020242D" w14:paraId="4AF18774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0B570E10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客户端</w:t>
            </w:r>
            <w:proofErr w:type="spellEnd"/>
          </w:p>
        </w:tc>
        <w:tc>
          <w:tcPr>
            <w:tcW w:w="4150" w:type="dxa"/>
          </w:tcPr>
          <w:p w14:paraId="25C3286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面向终端消费者的 C 端小程序</w:t>
            </w:r>
          </w:p>
        </w:tc>
      </w:tr>
      <w:tr w:rsidR="0098366A" w:rsidRPr="0020242D" w14:paraId="19274A2B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2EE6420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视角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(View)</w:t>
            </w:r>
          </w:p>
        </w:tc>
        <w:tc>
          <w:tcPr>
            <w:tcW w:w="4150" w:type="dxa"/>
          </w:tcPr>
          <w:p w14:paraId="5280256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当前用户的管理视角，决定菜单和数据范围</w:t>
            </w:r>
          </w:p>
        </w:tc>
      </w:tr>
      <w:tr w:rsidR="0098366A" w:rsidRPr="0020242D" w14:paraId="33E8BF8D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1355091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三态权限</w:t>
            </w:r>
            <w:proofErr w:type="spellEnd"/>
          </w:p>
        </w:tc>
        <w:tc>
          <w:tcPr>
            <w:tcW w:w="4150" w:type="dxa"/>
          </w:tcPr>
          <w:p w14:paraId="404BB84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可见可操作 / 只读 / 隐藏 三级菜单可见性模型</w:t>
            </w:r>
          </w:p>
        </w:tc>
      </w:tr>
      <w:tr w:rsidR="0098366A" w:rsidRPr="0020242D" w14:paraId="0310F1A1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03095C9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亮码支付</w:t>
            </w:r>
            <w:proofErr w:type="spellEnd"/>
          </w:p>
        </w:tc>
        <w:tc>
          <w:tcPr>
            <w:tcW w:w="4150" w:type="dxa"/>
          </w:tcPr>
          <w:p w14:paraId="1930E01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用户展示付款二维码，商户扫码扣款的支付方式</w:t>
            </w:r>
          </w:p>
        </w:tc>
      </w:tr>
      <w:tr w:rsidR="0098366A" w:rsidRPr="0020242D" w14:paraId="236FA321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3C1264DC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验券</w:t>
            </w:r>
            <w:proofErr w:type="spellEnd"/>
          </w:p>
        </w:tc>
        <w:tc>
          <w:tcPr>
            <w:tcW w:w="4150" w:type="dxa"/>
          </w:tcPr>
          <w:p w14:paraId="28B42EA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验证美团/抖音平台团购券码并完成核销的过程</w:t>
            </w:r>
          </w:p>
        </w:tc>
      </w:tr>
      <w:tr w:rsidR="0098366A" w:rsidRPr="0020242D" w14:paraId="41C0E30F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0CD1DB4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四路收入</w:t>
            </w:r>
            <w:proofErr w:type="spellEnd"/>
          </w:p>
        </w:tc>
        <w:tc>
          <w:tcPr>
            <w:tcW w:w="4150" w:type="dxa"/>
          </w:tcPr>
          <w:p w14:paraId="69D594F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线上收入（自有商城）+ 线下收入（亮码支付）+ 美团收入 + 抖音收入</w:t>
            </w:r>
          </w:p>
        </w:tc>
      </w:tr>
      <w:tr w:rsidR="0098366A" w:rsidRPr="0020242D" w14:paraId="630A44AB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1FD37EA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T+1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结算</w:t>
            </w:r>
            <w:proofErr w:type="spellEnd"/>
          </w:p>
        </w:tc>
        <w:tc>
          <w:tcPr>
            <w:tcW w:w="4150" w:type="dxa"/>
          </w:tcPr>
          <w:p w14:paraId="0FAFB6F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交易日次日完成资金结算的对账周期</w:t>
            </w:r>
          </w:p>
        </w:tc>
      </w:tr>
      <w:tr w:rsidR="0098366A" w:rsidRPr="0020242D" w14:paraId="189B7680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1BF93D6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次卡</w:t>
            </w:r>
            <w:proofErr w:type="spellEnd"/>
          </w:p>
        </w:tc>
        <w:tc>
          <w:tcPr>
            <w:tcW w:w="4150" w:type="dxa"/>
          </w:tcPr>
          <w:p w14:paraId="43B52D6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支持多次核销的券型，如"稻田米浆次卡（10 次）"</w:t>
            </w:r>
          </w:p>
        </w:tc>
      </w:tr>
      <w:tr w:rsidR="0098366A" w:rsidRPr="0020242D" w14:paraId="364A0079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1F1DDB2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组合券包</w:t>
            </w:r>
            <w:proofErr w:type="spellEnd"/>
          </w:p>
        </w:tc>
        <w:tc>
          <w:tcPr>
            <w:tcW w:w="4150" w:type="dxa"/>
          </w:tcPr>
          <w:p w14:paraId="576E1C8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包含多项子券的组合包，可多次/分项核销</w:t>
            </w:r>
          </w:p>
        </w:tc>
      </w:tr>
    </w:tbl>
    <w:p w14:paraId="50010516" w14:textId="77777777" w:rsidR="0098366A" w:rsidRPr="0020242D" w:rsidRDefault="0098366A">
      <w:pPr>
        <w:rPr>
          <w:rFonts w:ascii="微软雅黑" w:eastAsia="微软雅黑" w:hAnsi="微软雅黑"/>
          <w:lang w:eastAsia="zh-CN"/>
        </w:rPr>
      </w:pPr>
    </w:p>
    <w:p w14:paraId="522D02BE" w14:textId="2149950A" w:rsidR="0098366A" w:rsidRPr="0020242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1</w:t>
      </w:r>
      <w:r w:rsidR="00F77379">
        <w:rPr>
          <w:rFonts w:ascii="微软雅黑" w:eastAsia="微软雅黑" w:hAnsi="微软雅黑" w:hint="eastAsia"/>
          <w:lang w:eastAsia="zh-CN"/>
        </w:rPr>
        <w:t>1</w:t>
      </w:r>
      <w:r w:rsidRPr="0020242D">
        <w:rPr>
          <w:rFonts w:ascii="微软雅黑" w:eastAsia="微软雅黑" w:hAnsi="微软雅黑"/>
          <w:lang w:eastAsia="zh-CN"/>
        </w:rPr>
        <w:t>.2 页面清单与优先级</w:t>
      </w:r>
    </w:p>
    <w:p w14:paraId="23CF267D" w14:textId="77777777" w:rsidR="0098366A" w:rsidRPr="0020242D" w:rsidRDefault="00000000">
      <w:pPr>
        <w:rPr>
          <w:rFonts w:ascii="微软雅黑" w:eastAsia="微软雅黑" w:hAnsi="微软雅黑"/>
          <w:lang w:eastAsia="zh-CN"/>
        </w:rPr>
      </w:pPr>
      <w:r w:rsidRPr="0020242D">
        <w:rPr>
          <w:rFonts w:ascii="微软雅黑" w:eastAsia="微软雅黑" w:hAnsi="微软雅黑"/>
          <w:lang w:eastAsia="zh-CN"/>
        </w:rPr>
        <w:t>优先级说明：P0 = 首发必须完成，P1 = 第二优先可在后续迭代中补充。</w:t>
      </w:r>
    </w:p>
    <w:p w14:paraId="5D045FBA" w14:textId="2BC64584" w:rsidR="0098366A" w:rsidRPr="0020242D" w:rsidRDefault="00000000">
      <w:pPr>
        <w:pStyle w:val="31"/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lastRenderedPageBreak/>
        <w:t>1</w:t>
      </w:r>
      <w:r w:rsidR="00F77379">
        <w:rPr>
          <w:rFonts w:ascii="微软雅黑" w:eastAsia="微软雅黑" w:hAnsi="微软雅黑" w:hint="eastAsia"/>
          <w:lang w:eastAsia="zh-CN"/>
        </w:rPr>
        <w:t>1</w:t>
      </w:r>
      <w:r w:rsidRPr="0020242D">
        <w:rPr>
          <w:rFonts w:ascii="微软雅黑" w:eastAsia="微软雅黑" w:hAnsi="微软雅黑"/>
        </w:rPr>
        <w:t xml:space="preserve">.2.1 PC </w:t>
      </w:r>
      <w:proofErr w:type="spellStart"/>
      <w:r w:rsidRPr="0020242D">
        <w:rPr>
          <w:rFonts w:ascii="微软雅黑" w:eastAsia="微软雅黑" w:hAnsi="微软雅黑"/>
        </w:rPr>
        <w:t>端页面清单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1383"/>
        <w:gridCol w:w="1383"/>
        <w:gridCol w:w="1383"/>
        <w:gridCol w:w="1383"/>
        <w:gridCol w:w="1383"/>
      </w:tblGrid>
      <w:tr w:rsidR="0098366A" w:rsidRPr="0020242D" w14:paraId="6E0C5244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0BD94601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序号</w:t>
            </w:r>
            <w:proofErr w:type="spellEnd"/>
          </w:p>
        </w:tc>
        <w:tc>
          <w:tcPr>
            <w:tcW w:w="1383" w:type="dxa"/>
          </w:tcPr>
          <w:p w14:paraId="295F4944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页面名称</w:t>
            </w:r>
            <w:proofErr w:type="spellEnd"/>
          </w:p>
        </w:tc>
        <w:tc>
          <w:tcPr>
            <w:tcW w:w="1383" w:type="dxa"/>
          </w:tcPr>
          <w:p w14:paraId="478A7252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所属模块</w:t>
            </w:r>
            <w:proofErr w:type="spellEnd"/>
          </w:p>
        </w:tc>
        <w:tc>
          <w:tcPr>
            <w:tcW w:w="1383" w:type="dxa"/>
          </w:tcPr>
          <w:p w14:paraId="25508B9B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平台视角</w:t>
            </w:r>
            <w:proofErr w:type="spellEnd"/>
          </w:p>
        </w:tc>
        <w:tc>
          <w:tcPr>
            <w:tcW w:w="1383" w:type="dxa"/>
          </w:tcPr>
          <w:p w14:paraId="1E088EA8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园区视角</w:t>
            </w:r>
            <w:proofErr w:type="spellEnd"/>
          </w:p>
        </w:tc>
        <w:tc>
          <w:tcPr>
            <w:tcW w:w="1383" w:type="dxa"/>
          </w:tcPr>
          <w:p w14:paraId="4955723C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商户视角</w:t>
            </w:r>
            <w:proofErr w:type="spellEnd"/>
          </w:p>
        </w:tc>
      </w:tr>
      <w:tr w:rsidR="0098366A" w:rsidRPr="0020242D" w14:paraId="2D4AD1B5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69BCFF2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</w:t>
            </w:r>
          </w:p>
        </w:tc>
        <w:tc>
          <w:tcPr>
            <w:tcW w:w="1383" w:type="dxa"/>
          </w:tcPr>
          <w:p w14:paraId="1296409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园区总览</w:t>
            </w:r>
            <w:proofErr w:type="spellEnd"/>
          </w:p>
        </w:tc>
        <w:tc>
          <w:tcPr>
            <w:tcW w:w="1383" w:type="dxa"/>
          </w:tcPr>
          <w:p w14:paraId="293868C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总览</w:t>
            </w:r>
            <w:proofErr w:type="spellEnd"/>
          </w:p>
        </w:tc>
        <w:tc>
          <w:tcPr>
            <w:tcW w:w="1383" w:type="dxa"/>
          </w:tcPr>
          <w:p w14:paraId="74193DB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0760722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1383" w:type="dxa"/>
          </w:tcPr>
          <w:p w14:paraId="1A07837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98366A" w:rsidRPr="0020242D" w14:paraId="5CA4754D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2A5BDB0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2</w:t>
            </w:r>
          </w:p>
        </w:tc>
        <w:tc>
          <w:tcPr>
            <w:tcW w:w="1383" w:type="dxa"/>
          </w:tcPr>
          <w:p w14:paraId="20EF7AC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数据看板</w:t>
            </w:r>
            <w:proofErr w:type="spellEnd"/>
          </w:p>
        </w:tc>
        <w:tc>
          <w:tcPr>
            <w:tcW w:w="1383" w:type="dxa"/>
          </w:tcPr>
          <w:p w14:paraId="1E471F0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总览</w:t>
            </w:r>
            <w:proofErr w:type="spellEnd"/>
          </w:p>
        </w:tc>
        <w:tc>
          <w:tcPr>
            <w:tcW w:w="1383" w:type="dxa"/>
          </w:tcPr>
          <w:p w14:paraId="297F3D5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116129F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1383" w:type="dxa"/>
          </w:tcPr>
          <w:p w14:paraId="5793D02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98366A" w:rsidRPr="0020242D" w14:paraId="3A93CBA7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2C34F9B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3</w:t>
            </w:r>
          </w:p>
        </w:tc>
        <w:tc>
          <w:tcPr>
            <w:tcW w:w="1383" w:type="dxa"/>
          </w:tcPr>
          <w:p w14:paraId="075CCD2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销售统计</w:t>
            </w:r>
            <w:proofErr w:type="spellEnd"/>
          </w:p>
        </w:tc>
        <w:tc>
          <w:tcPr>
            <w:tcW w:w="1383" w:type="dxa"/>
          </w:tcPr>
          <w:p w14:paraId="0E372BA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总览</w:t>
            </w:r>
            <w:proofErr w:type="spellEnd"/>
          </w:p>
        </w:tc>
        <w:tc>
          <w:tcPr>
            <w:tcW w:w="1383" w:type="dxa"/>
          </w:tcPr>
          <w:p w14:paraId="75939C3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3ADD847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5F2F747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98366A" w:rsidRPr="0020242D" w14:paraId="2BDAF8B6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52F8980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4</w:t>
            </w:r>
          </w:p>
        </w:tc>
        <w:tc>
          <w:tcPr>
            <w:tcW w:w="1383" w:type="dxa"/>
          </w:tcPr>
          <w:p w14:paraId="25EC9CD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客流统计</w:t>
            </w:r>
            <w:proofErr w:type="spellEnd"/>
          </w:p>
        </w:tc>
        <w:tc>
          <w:tcPr>
            <w:tcW w:w="1383" w:type="dxa"/>
          </w:tcPr>
          <w:p w14:paraId="014966E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总览</w:t>
            </w:r>
            <w:proofErr w:type="spellEnd"/>
          </w:p>
        </w:tc>
        <w:tc>
          <w:tcPr>
            <w:tcW w:w="1383" w:type="dxa"/>
          </w:tcPr>
          <w:p w14:paraId="77FC94D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2FE7B4E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6715012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98366A" w:rsidRPr="0020242D" w14:paraId="1473B99A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0A841E0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5</w:t>
            </w:r>
          </w:p>
        </w:tc>
        <w:tc>
          <w:tcPr>
            <w:tcW w:w="1383" w:type="dxa"/>
          </w:tcPr>
          <w:p w14:paraId="0980F06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园区列表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新增</w:t>
            </w:r>
            <w:proofErr w:type="spellEnd"/>
          </w:p>
        </w:tc>
        <w:tc>
          <w:tcPr>
            <w:tcW w:w="1383" w:type="dxa"/>
          </w:tcPr>
          <w:p w14:paraId="32943F1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园区管理</w:t>
            </w:r>
            <w:proofErr w:type="spellEnd"/>
          </w:p>
        </w:tc>
        <w:tc>
          <w:tcPr>
            <w:tcW w:w="1383" w:type="dxa"/>
          </w:tcPr>
          <w:p w14:paraId="7C44553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64867B0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1383" w:type="dxa"/>
          </w:tcPr>
          <w:p w14:paraId="162B414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98366A" w:rsidRPr="0020242D" w14:paraId="6A629B46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36A41200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6</w:t>
            </w:r>
          </w:p>
        </w:tc>
        <w:tc>
          <w:tcPr>
            <w:tcW w:w="1383" w:type="dxa"/>
          </w:tcPr>
          <w:p w14:paraId="4F5367A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店铺列表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统计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类型</w:t>
            </w:r>
            <w:proofErr w:type="spellEnd"/>
          </w:p>
        </w:tc>
        <w:tc>
          <w:tcPr>
            <w:tcW w:w="1383" w:type="dxa"/>
          </w:tcPr>
          <w:p w14:paraId="4DBC9A2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店铺管理</w:t>
            </w:r>
            <w:proofErr w:type="spellEnd"/>
          </w:p>
        </w:tc>
        <w:tc>
          <w:tcPr>
            <w:tcW w:w="1383" w:type="dxa"/>
          </w:tcPr>
          <w:p w14:paraId="5773C41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0F372125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50FF3A0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98366A" w:rsidRPr="0020242D" w14:paraId="21BE4A46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63EBC01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7</w:t>
            </w:r>
          </w:p>
        </w:tc>
        <w:tc>
          <w:tcPr>
            <w:tcW w:w="1383" w:type="dxa"/>
          </w:tcPr>
          <w:p w14:paraId="66362A1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客户列表/统计/充值记录</w:t>
            </w:r>
          </w:p>
        </w:tc>
        <w:tc>
          <w:tcPr>
            <w:tcW w:w="1383" w:type="dxa"/>
          </w:tcPr>
          <w:p w14:paraId="46FABE5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客户管理</w:t>
            </w:r>
            <w:proofErr w:type="spellEnd"/>
          </w:p>
        </w:tc>
        <w:tc>
          <w:tcPr>
            <w:tcW w:w="1383" w:type="dxa"/>
          </w:tcPr>
          <w:p w14:paraId="1C6478E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557F0E5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0655B99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98366A" w:rsidRPr="0020242D" w14:paraId="660A095E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1C34268A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8</w:t>
            </w:r>
          </w:p>
        </w:tc>
        <w:tc>
          <w:tcPr>
            <w:tcW w:w="1383" w:type="dxa"/>
          </w:tcPr>
          <w:p w14:paraId="17B73E1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订单列表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核销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退款</w:t>
            </w:r>
            <w:proofErr w:type="spellEnd"/>
          </w:p>
        </w:tc>
        <w:tc>
          <w:tcPr>
            <w:tcW w:w="1383" w:type="dxa"/>
          </w:tcPr>
          <w:p w14:paraId="6BD50C6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消费管理</w:t>
            </w:r>
            <w:proofErr w:type="spellEnd"/>
          </w:p>
        </w:tc>
        <w:tc>
          <w:tcPr>
            <w:tcW w:w="1383" w:type="dxa"/>
          </w:tcPr>
          <w:p w14:paraId="6748EF4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740F80C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11CC4F4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7CB234FC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2A164C4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9</w:t>
            </w:r>
          </w:p>
        </w:tc>
        <w:tc>
          <w:tcPr>
            <w:tcW w:w="1383" w:type="dxa"/>
          </w:tcPr>
          <w:p w14:paraId="3479975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美团核销仪表盘/验券/结算/API</w:t>
            </w:r>
          </w:p>
        </w:tc>
        <w:tc>
          <w:tcPr>
            <w:tcW w:w="1383" w:type="dxa"/>
          </w:tcPr>
          <w:p w14:paraId="37B0948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美团核销</w:t>
            </w:r>
            <w:proofErr w:type="spellEnd"/>
          </w:p>
        </w:tc>
        <w:tc>
          <w:tcPr>
            <w:tcW w:w="1383" w:type="dxa"/>
          </w:tcPr>
          <w:p w14:paraId="0C3E5B9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4F4D000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5806172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1F81B62C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5BA7AC3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10</w:t>
            </w:r>
          </w:p>
        </w:tc>
        <w:tc>
          <w:tcPr>
            <w:tcW w:w="1383" w:type="dxa"/>
          </w:tcPr>
          <w:p w14:paraId="4A87BAB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抖音核销仪表盘/验券/结算/API</w:t>
            </w:r>
          </w:p>
        </w:tc>
        <w:tc>
          <w:tcPr>
            <w:tcW w:w="1383" w:type="dxa"/>
          </w:tcPr>
          <w:p w14:paraId="5413B3E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抖音核销</w:t>
            </w:r>
            <w:proofErr w:type="spellEnd"/>
          </w:p>
        </w:tc>
        <w:tc>
          <w:tcPr>
            <w:tcW w:w="1383" w:type="dxa"/>
          </w:tcPr>
          <w:p w14:paraId="12EAB86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51B14CC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19DBC78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</w:tr>
      <w:tr w:rsidR="0098366A" w:rsidRPr="0020242D" w14:paraId="3087D21E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4E3677B2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11</w:t>
            </w:r>
          </w:p>
        </w:tc>
        <w:tc>
          <w:tcPr>
            <w:tcW w:w="1383" w:type="dxa"/>
          </w:tcPr>
          <w:p w14:paraId="1A9ACCF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园区账户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提现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对账单</w:t>
            </w:r>
            <w:proofErr w:type="spellEnd"/>
          </w:p>
        </w:tc>
        <w:tc>
          <w:tcPr>
            <w:tcW w:w="1383" w:type="dxa"/>
          </w:tcPr>
          <w:p w14:paraId="3FB60FC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财务管理</w:t>
            </w:r>
            <w:proofErr w:type="spellEnd"/>
          </w:p>
        </w:tc>
        <w:tc>
          <w:tcPr>
            <w:tcW w:w="1383" w:type="dxa"/>
          </w:tcPr>
          <w:p w14:paraId="4687016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444EBA2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1B47E77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98366A" w:rsidRPr="0020242D" w14:paraId="6A68A15D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6594957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12</w:t>
            </w:r>
          </w:p>
        </w:tc>
        <w:tc>
          <w:tcPr>
            <w:tcW w:w="1383" w:type="dxa"/>
          </w:tcPr>
          <w:p w14:paraId="1037353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员工列表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岗位管理</w:t>
            </w:r>
            <w:proofErr w:type="spellEnd"/>
          </w:p>
        </w:tc>
        <w:tc>
          <w:tcPr>
            <w:tcW w:w="1383" w:type="dxa"/>
          </w:tcPr>
          <w:p w14:paraId="3101A59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员工管理</w:t>
            </w:r>
            <w:proofErr w:type="spellEnd"/>
          </w:p>
        </w:tc>
        <w:tc>
          <w:tcPr>
            <w:tcW w:w="1383" w:type="dxa"/>
          </w:tcPr>
          <w:p w14:paraId="273B9D6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35124DB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1A3B278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98366A" w:rsidRPr="0020242D" w14:paraId="59DDF5E7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4B034A8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13</w:t>
            </w:r>
          </w:p>
        </w:tc>
        <w:tc>
          <w:tcPr>
            <w:tcW w:w="1383" w:type="dxa"/>
          </w:tcPr>
          <w:p w14:paraId="584EB31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闸机列表/人脸/进出记录</w:t>
            </w:r>
          </w:p>
        </w:tc>
        <w:tc>
          <w:tcPr>
            <w:tcW w:w="1383" w:type="dxa"/>
          </w:tcPr>
          <w:p w14:paraId="5E38A2D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闸机管理</w:t>
            </w:r>
            <w:proofErr w:type="spellEnd"/>
          </w:p>
        </w:tc>
        <w:tc>
          <w:tcPr>
            <w:tcW w:w="1383" w:type="dxa"/>
          </w:tcPr>
          <w:p w14:paraId="3DCAE74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P1</w:t>
            </w:r>
          </w:p>
        </w:tc>
        <w:tc>
          <w:tcPr>
            <w:tcW w:w="1383" w:type="dxa"/>
          </w:tcPr>
          <w:p w14:paraId="2C17168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P1</w:t>
            </w:r>
          </w:p>
        </w:tc>
        <w:tc>
          <w:tcPr>
            <w:tcW w:w="1383" w:type="dxa"/>
          </w:tcPr>
          <w:p w14:paraId="0CC76E4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98366A" w:rsidRPr="0020242D" w14:paraId="211F49BC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332F788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14</w:t>
            </w:r>
          </w:p>
        </w:tc>
        <w:tc>
          <w:tcPr>
            <w:tcW w:w="1383" w:type="dxa"/>
          </w:tcPr>
          <w:p w14:paraId="3F2FDC8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活动列表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创建活动</w:t>
            </w:r>
            <w:proofErr w:type="spellEnd"/>
          </w:p>
        </w:tc>
        <w:tc>
          <w:tcPr>
            <w:tcW w:w="1383" w:type="dxa"/>
          </w:tcPr>
          <w:p w14:paraId="2A2C5986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活动管理</w:t>
            </w:r>
            <w:proofErr w:type="spellEnd"/>
          </w:p>
        </w:tc>
        <w:tc>
          <w:tcPr>
            <w:tcW w:w="1383" w:type="dxa"/>
          </w:tcPr>
          <w:p w14:paraId="027336C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19096CF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19A66FE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98366A" w:rsidRPr="0020242D" w14:paraId="6CAC7FCF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485C64D9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15</w:t>
            </w:r>
          </w:p>
        </w:tc>
        <w:tc>
          <w:tcPr>
            <w:tcW w:w="1383" w:type="dxa"/>
          </w:tcPr>
          <w:p w14:paraId="1B95B17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客户端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商户端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管理端</w:t>
            </w:r>
            <w:proofErr w:type="spellEnd"/>
          </w:p>
        </w:tc>
        <w:tc>
          <w:tcPr>
            <w:tcW w:w="1383" w:type="dxa"/>
          </w:tcPr>
          <w:p w14:paraId="58C6443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小程序管理</w:t>
            </w:r>
            <w:proofErr w:type="spellEnd"/>
          </w:p>
        </w:tc>
        <w:tc>
          <w:tcPr>
            <w:tcW w:w="1383" w:type="dxa"/>
          </w:tcPr>
          <w:p w14:paraId="493433A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P1</w:t>
            </w:r>
          </w:p>
        </w:tc>
        <w:tc>
          <w:tcPr>
            <w:tcW w:w="1383" w:type="dxa"/>
          </w:tcPr>
          <w:p w14:paraId="72AF15B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P1</w:t>
            </w:r>
          </w:p>
        </w:tc>
        <w:tc>
          <w:tcPr>
            <w:tcW w:w="1383" w:type="dxa"/>
          </w:tcPr>
          <w:p w14:paraId="41E0EB3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98366A" w:rsidRPr="0020242D" w14:paraId="3719C968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30B0187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16</w:t>
            </w:r>
          </w:p>
        </w:tc>
        <w:tc>
          <w:tcPr>
            <w:tcW w:w="1383" w:type="dxa"/>
          </w:tcPr>
          <w:p w14:paraId="6EA684A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角色权限</w:t>
            </w:r>
            <w:proofErr w:type="spellEnd"/>
          </w:p>
        </w:tc>
        <w:tc>
          <w:tcPr>
            <w:tcW w:w="1383" w:type="dxa"/>
          </w:tcPr>
          <w:p w14:paraId="053B360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权限管理</w:t>
            </w:r>
            <w:proofErr w:type="spellEnd"/>
          </w:p>
        </w:tc>
        <w:tc>
          <w:tcPr>
            <w:tcW w:w="1383" w:type="dxa"/>
          </w:tcPr>
          <w:p w14:paraId="4B94C26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24F38A3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1383" w:type="dxa"/>
          </w:tcPr>
          <w:p w14:paraId="2E09554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98366A" w:rsidRPr="0020242D" w14:paraId="4BC6CE65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7350663B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17</w:t>
            </w:r>
          </w:p>
        </w:tc>
        <w:tc>
          <w:tcPr>
            <w:tcW w:w="1383" w:type="dxa"/>
          </w:tcPr>
          <w:p w14:paraId="6E6EE24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数据迁移</w:t>
            </w:r>
            <w:proofErr w:type="spellEnd"/>
          </w:p>
        </w:tc>
        <w:tc>
          <w:tcPr>
            <w:tcW w:w="1383" w:type="dxa"/>
          </w:tcPr>
          <w:p w14:paraId="2EEB15B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数据迁移</w:t>
            </w:r>
            <w:proofErr w:type="spellEnd"/>
          </w:p>
        </w:tc>
        <w:tc>
          <w:tcPr>
            <w:tcW w:w="1383" w:type="dxa"/>
          </w:tcPr>
          <w:p w14:paraId="0BAC93D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P1</w:t>
            </w:r>
          </w:p>
        </w:tc>
        <w:tc>
          <w:tcPr>
            <w:tcW w:w="1383" w:type="dxa"/>
          </w:tcPr>
          <w:p w14:paraId="76B0D68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1383" w:type="dxa"/>
          </w:tcPr>
          <w:p w14:paraId="7922EC0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98366A" w:rsidRPr="0020242D" w14:paraId="6D841DB4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3" w:type="dxa"/>
          </w:tcPr>
          <w:p w14:paraId="24E8D588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18</w:t>
            </w:r>
          </w:p>
        </w:tc>
        <w:tc>
          <w:tcPr>
            <w:tcW w:w="1383" w:type="dxa"/>
          </w:tcPr>
          <w:p w14:paraId="135477E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小程序配置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>/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操作日志</w:t>
            </w:r>
            <w:proofErr w:type="spellEnd"/>
          </w:p>
        </w:tc>
        <w:tc>
          <w:tcPr>
            <w:tcW w:w="1383" w:type="dxa"/>
          </w:tcPr>
          <w:p w14:paraId="2A88CD4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系统设置</w:t>
            </w:r>
            <w:proofErr w:type="spellEnd"/>
          </w:p>
        </w:tc>
        <w:tc>
          <w:tcPr>
            <w:tcW w:w="1383" w:type="dxa"/>
          </w:tcPr>
          <w:p w14:paraId="5D38205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1383" w:type="dxa"/>
          </w:tcPr>
          <w:p w14:paraId="4D3E8E7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1383" w:type="dxa"/>
          </w:tcPr>
          <w:p w14:paraId="73ED312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</w:tbl>
    <w:p w14:paraId="00746F91" w14:textId="77777777" w:rsidR="0098366A" w:rsidRPr="0020242D" w:rsidRDefault="0098366A">
      <w:pPr>
        <w:rPr>
          <w:rFonts w:ascii="微软雅黑" w:eastAsia="微软雅黑" w:hAnsi="微软雅黑"/>
        </w:rPr>
      </w:pPr>
    </w:p>
    <w:p w14:paraId="0DE8B3D1" w14:textId="08D963CD" w:rsidR="0098366A" w:rsidRPr="0020242D" w:rsidRDefault="00000000">
      <w:pPr>
        <w:pStyle w:val="31"/>
        <w:rPr>
          <w:rFonts w:ascii="微软雅黑" w:eastAsia="微软雅黑" w:hAnsi="微软雅黑"/>
        </w:rPr>
      </w:pPr>
      <w:r w:rsidRPr="0020242D">
        <w:rPr>
          <w:rFonts w:ascii="微软雅黑" w:eastAsia="微软雅黑" w:hAnsi="微软雅黑"/>
        </w:rPr>
        <w:t>1</w:t>
      </w:r>
      <w:r w:rsidR="00F77379">
        <w:rPr>
          <w:rFonts w:ascii="微软雅黑" w:eastAsia="微软雅黑" w:hAnsi="微软雅黑" w:hint="eastAsia"/>
          <w:lang w:eastAsia="zh-CN"/>
        </w:rPr>
        <w:t>1</w:t>
      </w:r>
      <w:r w:rsidRPr="0020242D">
        <w:rPr>
          <w:rFonts w:ascii="微软雅黑" w:eastAsia="微软雅黑" w:hAnsi="微软雅黑"/>
        </w:rPr>
        <w:t xml:space="preserve">.2.2 </w:t>
      </w:r>
      <w:proofErr w:type="spellStart"/>
      <w:r w:rsidRPr="0020242D">
        <w:rPr>
          <w:rFonts w:ascii="微软雅黑" w:eastAsia="微软雅黑" w:hAnsi="微软雅黑"/>
        </w:rPr>
        <w:t>移动端页面清单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98366A" w:rsidRPr="0020242D" w14:paraId="3E5A6BD3" w14:textId="77777777" w:rsidTr="0098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3471DDD" w14:textId="77777777" w:rsidR="0098366A" w:rsidRPr="0020242D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20"/>
              </w:rPr>
              <w:t>端</w:t>
            </w:r>
          </w:p>
        </w:tc>
        <w:tc>
          <w:tcPr>
            <w:tcW w:w="2075" w:type="dxa"/>
          </w:tcPr>
          <w:p w14:paraId="4A516A75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页面名称</w:t>
            </w:r>
            <w:proofErr w:type="spellEnd"/>
          </w:p>
        </w:tc>
        <w:tc>
          <w:tcPr>
            <w:tcW w:w="2075" w:type="dxa"/>
          </w:tcPr>
          <w:p w14:paraId="306DF16B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优先级</w:t>
            </w:r>
            <w:proofErr w:type="spellEnd"/>
          </w:p>
        </w:tc>
        <w:tc>
          <w:tcPr>
            <w:tcW w:w="2075" w:type="dxa"/>
          </w:tcPr>
          <w:p w14:paraId="04D36F1D" w14:textId="77777777" w:rsidR="0098366A" w:rsidRPr="0020242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20"/>
              </w:rPr>
              <w:t>说明</w:t>
            </w:r>
            <w:proofErr w:type="spellEnd"/>
          </w:p>
        </w:tc>
      </w:tr>
      <w:tr w:rsidR="0098366A" w:rsidRPr="0020242D" w14:paraId="2824CFC9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DE751A6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管理端小程序</w:t>
            </w:r>
            <w:proofErr w:type="spellEnd"/>
          </w:p>
        </w:tc>
        <w:tc>
          <w:tcPr>
            <w:tcW w:w="2075" w:type="dxa"/>
          </w:tcPr>
          <w:p w14:paraId="1E34188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首页</w:t>
            </w:r>
            <w:proofErr w:type="spellEnd"/>
          </w:p>
        </w:tc>
        <w:tc>
          <w:tcPr>
            <w:tcW w:w="2075" w:type="dxa"/>
          </w:tcPr>
          <w:p w14:paraId="4F9E015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2075" w:type="dxa"/>
          </w:tcPr>
          <w:p w14:paraId="7BA5F13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今日数据 Hero、快捷功能、动态流</w:t>
            </w:r>
          </w:p>
        </w:tc>
      </w:tr>
      <w:tr w:rsidR="0098366A" w:rsidRPr="0020242D" w14:paraId="7C9C476E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7441A0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管理端小程序</w:t>
            </w:r>
            <w:proofErr w:type="spellEnd"/>
          </w:p>
        </w:tc>
        <w:tc>
          <w:tcPr>
            <w:tcW w:w="2075" w:type="dxa"/>
          </w:tcPr>
          <w:p w14:paraId="7AA7475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商户列表</w:t>
            </w:r>
            <w:proofErr w:type="spellEnd"/>
          </w:p>
        </w:tc>
        <w:tc>
          <w:tcPr>
            <w:tcW w:w="2075" w:type="dxa"/>
          </w:tcPr>
          <w:p w14:paraId="7E69F6A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2075" w:type="dxa"/>
          </w:tcPr>
          <w:p w14:paraId="422766B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商户卡片、切换、下钻详情</w:t>
            </w:r>
          </w:p>
        </w:tc>
      </w:tr>
      <w:tr w:rsidR="0098366A" w:rsidRPr="0020242D" w14:paraId="05096002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26D35B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管理端小程序</w:t>
            </w:r>
            <w:proofErr w:type="spellEnd"/>
          </w:p>
        </w:tc>
        <w:tc>
          <w:tcPr>
            <w:tcW w:w="2075" w:type="dxa"/>
          </w:tcPr>
          <w:p w14:paraId="02B2261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扫码页</w:t>
            </w:r>
            <w:proofErr w:type="spellEnd"/>
          </w:p>
        </w:tc>
        <w:tc>
          <w:tcPr>
            <w:tcW w:w="2075" w:type="dxa"/>
          </w:tcPr>
          <w:p w14:paraId="076B0E5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2075" w:type="dxa"/>
          </w:tcPr>
          <w:p w14:paraId="3111702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扫码取景框 + 手动输入兜底</w:t>
            </w:r>
          </w:p>
        </w:tc>
      </w:tr>
      <w:tr w:rsidR="0098366A" w:rsidRPr="0020242D" w14:paraId="7688AD31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3B4E602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管理端小程序</w:t>
            </w:r>
            <w:proofErr w:type="spellEnd"/>
          </w:p>
        </w:tc>
        <w:tc>
          <w:tcPr>
            <w:tcW w:w="2075" w:type="dxa"/>
          </w:tcPr>
          <w:p w14:paraId="5DE8C28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消息页</w:t>
            </w:r>
            <w:proofErr w:type="spellEnd"/>
          </w:p>
        </w:tc>
        <w:tc>
          <w:tcPr>
            <w:tcW w:w="2075" w:type="dxa"/>
          </w:tcPr>
          <w:p w14:paraId="457C084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2075" w:type="dxa"/>
          </w:tcPr>
          <w:p w14:paraId="4255F44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分类消息、红点提示</w:t>
            </w:r>
            <w:proofErr w:type="spellEnd"/>
          </w:p>
        </w:tc>
      </w:tr>
      <w:tr w:rsidR="0098366A" w:rsidRPr="0020242D" w14:paraId="3EA63522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4691E7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管理端小程序</w:t>
            </w:r>
            <w:proofErr w:type="spellEnd"/>
          </w:p>
        </w:tc>
        <w:tc>
          <w:tcPr>
            <w:tcW w:w="2075" w:type="dxa"/>
          </w:tcPr>
          <w:p w14:paraId="7FC3C4F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我的页</w:t>
            </w:r>
            <w:proofErr w:type="spellEnd"/>
          </w:p>
        </w:tc>
        <w:tc>
          <w:tcPr>
            <w:tcW w:w="2075" w:type="dxa"/>
          </w:tcPr>
          <w:p w14:paraId="146898BE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2075" w:type="dxa"/>
          </w:tcPr>
          <w:p w14:paraId="0BB8767C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个人信息、权限管理</w:t>
            </w:r>
            <w:proofErr w:type="spellEnd"/>
          </w:p>
        </w:tc>
      </w:tr>
      <w:tr w:rsidR="0098366A" w:rsidRPr="0020242D" w14:paraId="3C70FDD1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9513B2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商户端小程序</w:t>
            </w:r>
            <w:proofErr w:type="spellEnd"/>
          </w:p>
        </w:tc>
        <w:tc>
          <w:tcPr>
            <w:tcW w:w="2075" w:type="dxa"/>
          </w:tcPr>
          <w:p w14:paraId="0C5662C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经营页</w:t>
            </w:r>
            <w:proofErr w:type="spellEnd"/>
          </w:p>
        </w:tc>
        <w:tc>
          <w:tcPr>
            <w:tcW w:w="2075" w:type="dxa"/>
          </w:tcPr>
          <w:p w14:paraId="6917C3C1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2075" w:type="dxa"/>
          </w:tcPr>
          <w:p w14:paraId="4FBDB90D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订单概况、快捷功能、趋势图</w:t>
            </w:r>
          </w:p>
        </w:tc>
      </w:tr>
      <w:tr w:rsidR="0098366A" w:rsidRPr="0020242D" w14:paraId="4B0715FF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5C60973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商户端小程序</w:t>
            </w:r>
            <w:proofErr w:type="spellEnd"/>
          </w:p>
        </w:tc>
        <w:tc>
          <w:tcPr>
            <w:tcW w:w="2075" w:type="dxa"/>
          </w:tcPr>
          <w:p w14:paraId="29656868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订单页</w:t>
            </w:r>
            <w:proofErr w:type="spellEnd"/>
          </w:p>
        </w:tc>
        <w:tc>
          <w:tcPr>
            <w:tcW w:w="2075" w:type="dxa"/>
          </w:tcPr>
          <w:p w14:paraId="3263194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2075" w:type="dxa"/>
          </w:tcPr>
          <w:p w14:paraId="1ECD74D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 xml:space="preserve">5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状态</w:t>
            </w:r>
            <w:proofErr w:type="spellEnd"/>
            <w:r w:rsidRPr="0020242D">
              <w:rPr>
                <w:rFonts w:ascii="微软雅黑" w:eastAsia="微软雅黑" w:hAnsi="微软雅黑"/>
                <w:sz w:val="18"/>
              </w:rPr>
              <w:t xml:space="preserve"> Tab </w:t>
            </w: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切换</w:t>
            </w:r>
            <w:proofErr w:type="spellEnd"/>
          </w:p>
        </w:tc>
      </w:tr>
      <w:tr w:rsidR="0098366A" w:rsidRPr="0020242D" w14:paraId="20F13C98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9E3A795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商户端小程序</w:t>
            </w:r>
            <w:proofErr w:type="spellEnd"/>
          </w:p>
        </w:tc>
        <w:tc>
          <w:tcPr>
            <w:tcW w:w="2075" w:type="dxa"/>
          </w:tcPr>
          <w:p w14:paraId="5DA0F81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核销页</w:t>
            </w:r>
            <w:proofErr w:type="spellEnd"/>
          </w:p>
        </w:tc>
        <w:tc>
          <w:tcPr>
            <w:tcW w:w="2075" w:type="dxa"/>
          </w:tcPr>
          <w:p w14:paraId="03595E1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2075" w:type="dxa"/>
          </w:tcPr>
          <w:p w14:paraId="167BA838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4 模式 Tab（扫码/收款/美团/抖音）</w:t>
            </w:r>
          </w:p>
        </w:tc>
      </w:tr>
      <w:tr w:rsidR="0098366A" w:rsidRPr="0020242D" w14:paraId="7C14FE7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1AE5B4C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lastRenderedPageBreak/>
              <w:t>商户端小程序</w:t>
            </w:r>
            <w:proofErr w:type="spellEnd"/>
          </w:p>
        </w:tc>
        <w:tc>
          <w:tcPr>
            <w:tcW w:w="2075" w:type="dxa"/>
          </w:tcPr>
          <w:p w14:paraId="78F168C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收益页</w:t>
            </w:r>
            <w:proofErr w:type="spellEnd"/>
          </w:p>
        </w:tc>
        <w:tc>
          <w:tcPr>
            <w:tcW w:w="2075" w:type="dxa"/>
          </w:tcPr>
          <w:p w14:paraId="604D3890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2075" w:type="dxa"/>
          </w:tcPr>
          <w:p w14:paraId="0D7FD4D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四路收入展示、提现入口</w:t>
            </w:r>
          </w:p>
        </w:tc>
      </w:tr>
      <w:tr w:rsidR="0098366A" w:rsidRPr="0020242D" w14:paraId="13BF8089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4C73FF1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商户端小程序</w:t>
            </w:r>
            <w:proofErr w:type="spellEnd"/>
          </w:p>
        </w:tc>
        <w:tc>
          <w:tcPr>
            <w:tcW w:w="2075" w:type="dxa"/>
          </w:tcPr>
          <w:p w14:paraId="190CFA2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我的页</w:t>
            </w:r>
            <w:proofErr w:type="spellEnd"/>
          </w:p>
        </w:tc>
        <w:tc>
          <w:tcPr>
            <w:tcW w:w="2075" w:type="dxa"/>
          </w:tcPr>
          <w:p w14:paraId="21E689B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2075" w:type="dxa"/>
          </w:tcPr>
          <w:p w14:paraId="243EAEAA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含菜单上架/经营数据/提现账户</w:t>
            </w:r>
          </w:p>
        </w:tc>
      </w:tr>
      <w:tr w:rsidR="0098366A" w:rsidRPr="0020242D" w14:paraId="756313F8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4B2B3E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客户端小程序</w:t>
            </w:r>
            <w:proofErr w:type="spellEnd"/>
          </w:p>
        </w:tc>
        <w:tc>
          <w:tcPr>
            <w:tcW w:w="2075" w:type="dxa"/>
          </w:tcPr>
          <w:p w14:paraId="46AC7E3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首页</w:t>
            </w:r>
            <w:proofErr w:type="spellEnd"/>
          </w:p>
        </w:tc>
        <w:tc>
          <w:tcPr>
            <w:tcW w:w="2075" w:type="dxa"/>
          </w:tcPr>
          <w:p w14:paraId="62738B0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2075" w:type="dxa"/>
          </w:tcPr>
          <w:p w14:paraId="05AA67F7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4 宫格入口、新品专区、品类专区</w:t>
            </w:r>
          </w:p>
        </w:tc>
      </w:tr>
      <w:tr w:rsidR="0098366A" w:rsidRPr="0020242D" w14:paraId="3EA84DBD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7501F57F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客户端小程序</w:t>
            </w:r>
            <w:proofErr w:type="spellEnd"/>
          </w:p>
        </w:tc>
        <w:tc>
          <w:tcPr>
            <w:tcW w:w="2075" w:type="dxa"/>
          </w:tcPr>
          <w:p w14:paraId="6733F242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分类页</w:t>
            </w:r>
            <w:proofErr w:type="spellEnd"/>
          </w:p>
        </w:tc>
        <w:tc>
          <w:tcPr>
            <w:tcW w:w="2075" w:type="dxa"/>
          </w:tcPr>
          <w:p w14:paraId="4EE1C82F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2075" w:type="dxa"/>
          </w:tcPr>
          <w:p w14:paraId="46C996B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左侧导航 + 右侧商品列表</w:t>
            </w:r>
          </w:p>
        </w:tc>
      </w:tr>
      <w:tr w:rsidR="0098366A" w:rsidRPr="0020242D" w14:paraId="01303F56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59BB224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客户端小程序</w:t>
            </w:r>
            <w:proofErr w:type="spellEnd"/>
          </w:p>
        </w:tc>
        <w:tc>
          <w:tcPr>
            <w:tcW w:w="2075" w:type="dxa"/>
          </w:tcPr>
          <w:p w14:paraId="7B1ED6B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商品详情</w:t>
            </w:r>
            <w:proofErr w:type="spellEnd"/>
          </w:p>
        </w:tc>
        <w:tc>
          <w:tcPr>
            <w:tcW w:w="2075" w:type="dxa"/>
          </w:tcPr>
          <w:p w14:paraId="6920B51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2075" w:type="dxa"/>
          </w:tcPr>
          <w:p w14:paraId="26CF7E6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轮播图、规格、加购</w:t>
            </w:r>
            <w:proofErr w:type="spellEnd"/>
          </w:p>
        </w:tc>
      </w:tr>
      <w:tr w:rsidR="0098366A" w:rsidRPr="0020242D" w14:paraId="729239E2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32FA6F8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客户端小程序</w:t>
            </w:r>
            <w:proofErr w:type="spellEnd"/>
          </w:p>
        </w:tc>
        <w:tc>
          <w:tcPr>
            <w:tcW w:w="2075" w:type="dxa"/>
          </w:tcPr>
          <w:p w14:paraId="4C956B1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购物车</w:t>
            </w:r>
            <w:proofErr w:type="spellEnd"/>
          </w:p>
        </w:tc>
        <w:tc>
          <w:tcPr>
            <w:tcW w:w="2075" w:type="dxa"/>
          </w:tcPr>
          <w:p w14:paraId="1B3AC0B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2075" w:type="dxa"/>
          </w:tcPr>
          <w:p w14:paraId="37FFFCCE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勾选、数量、结算</w:t>
            </w:r>
            <w:proofErr w:type="spellEnd"/>
          </w:p>
        </w:tc>
      </w:tr>
      <w:tr w:rsidR="0098366A" w:rsidRPr="0020242D" w14:paraId="288B5C88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EC38524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客户端小程序</w:t>
            </w:r>
            <w:proofErr w:type="spellEnd"/>
          </w:p>
        </w:tc>
        <w:tc>
          <w:tcPr>
            <w:tcW w:w="2075" w:type="dxa"/>
          </w:tcPr>
          <w:p w14:paraId="5DD7A173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下单页</w:t>
            </w:r>
            <w:proofErr w:type="spellEnd"/>
          </w:p>
        </w:tc>
        <w:tc>
          <w:tcPr>
            <w:tcW w:w="2075" w:type="dxa"/>
          </w:tcPr>
          <w:p w14:paraId="34599DD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2075" w:type="dxa"/>
          </w:tcPr>
          <w:p w14:paraId="6D09B5AB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地址、优惠券、积分、支付</w:t>
            </w:r>
          </w:p>
        </w:tc>
      </w:tr>
      <w:tr w:rsidR="0098366A" w:rsidRPr="0020242D" w14:paraId="6858203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569872E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客户端小程序</w:t>
            </w:r>
            <w:proofErr w:type="spellEnd"/>
          </w:p>
        </w:tc>
        <w:tc>
          <w:tcPr>
            <w:tcW w:w="2075" w:type="dxa"/>
          </w:tcPr>
          <w:p w14:paraId="3C73A4E9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充值页</w:t>
            </w:r>
            <w:proofErr w:type="spellEnd"/>
          </w:p>
        </w:tc>
        <w:tc>
          <w:tcPr>
            <w:tcW w:w="2075" w:type="dxa"/>
          </w:tcPr>
          <w:p w14:paraId="3B8A572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2075" w:type="dxa"/>
          </w:tcPr>
          <w:p w14:paraId="453DA10C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档位选择、赠送规则</w:t>
            </w:r>
            <w:proofErr w:type="spellEnd"/>
          </w:p>
        </w:tc>
      </w:tr>
      <w:tr w:rsidR="0098366A" w:rsidRPr="0020242D" w14:paraId="407D8AF6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17D83260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客户端小程序</w:t>
            </w:r>
            <w:proofErr w:type="spellEnd"/>
          </w:p>
        </w:tc>
        <w:tc>
          <w:tcPr>
            <w:tcW w:w="2075" w:type="dxa"/>
          </w:tcPr>
          <w:p w14:paraId="5C114B4A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亮码支付</w:t>
            </w:r>
            <w:proofErr w:type="spellEnd"/>
          </w:p>
        </w:tc>
        <w:tc>
          <w:tcPr>
            <w:tcW w:w="2075" w:type="dxa"/>
          </w:tcPr>
          <w:p w14:paraId="1E823B7D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2075" w:type="dxa"/>
          </w:tcPr>
          <w:p w14:paraId="0530E994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3 Tab（付款/会员/积分核销）</w:t>
            </w:r>
          </w:p>
        </w:tc>
      </w:tr>
      <w:tr w:rsidR="0098366A" w:rsidRPr="0020242D" w14:paraId="0D753B83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B48E20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客户端小程序</w:t>
            </w:r>
            <w:proofErr w:type="spellEnd"/>
          </w:p>
        </w:tc>
        <w:tc>
          <w:tcPr>
            <w:tcW w:w="2075" w:type="dxa"/>
          </w:tcPr>
          <w:p w14:paraId="2614C8A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个人中心</w:t>
            </w:r>
            <w:proofErr w:type="spellEnd"/>
          </w:p>
        </w:tc>
        <w:tc>
          <w:tcPr>
            <w:tcW w:w="2075" w:type="dxa"/>
          </w:tcPr>
          <w:p w14:paraId="06630797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P0</w:t>
            </w:r>
          </w:p>
        </w:tc>
        <w:tc>
          <w:tcPr>
            <w:tcW w:w="2075" w:type="dxa"/>
          </w:tcPr>
          <w:p w14:paraId="2026D990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资产、订单、功能列表</w:t>
            </w:r>
          </w:p>
        </w:tc>
      </w:tr>
      <w:tr w:rsidR="0098366A" w:rsidRPr="0020242D" w14:paraId="22FF1BA8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578CE07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客户端小程序</w:t>
            </w:r>
            <w:proofErr w:type="spellEnd"/>
          </w:p>
        </w:tc>
        <w:tc>
          <w:tcPr>
            <w:tcW w:w="2075" w:type="dxa"/>
          </w:tcPr>
          <w:p w14:paraId="6684E0A5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余额退款</w:t>
            </w:r>
            <w:proofErr w:type="spellEnd"/>
          </w:p>
        </w:tc>
        <w:tc>
          <w:tcPr>
            <w:tcW w:w="2075" w:type="dxa"/>
          </w:tcPr>
          <w:p w14:paraId="12AB0EAF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P1</w:t>
            </w:r>
          </w:p>
        </w:tc>
        <w:tc>
          <w:tcPr>
            <w:tcW w:w="2075" w:type="dxa"/>
          </w:tcPr>
          <w:p w14:paraId="475F02E6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四步引导式流程</w:t>
            </w:r>
            <w:proofErr w:type="spellEnd"/>
          </w:p>
        </w:tc>
      </w:tr>
      <w:tr w:rsidR="0098366A" w:rsidRPr="0020242D" w14:paraId="522C6435" w14:textId="77777777" w:rsidTr="00983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2FD4B74D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客户端小程序</w:t>
            </w:r>
            <w:proofErr w:type="spellEnd"/>
          </w:p>
        </w:tc>
        <w:tc>
          <w:tcPr>
            <w:tcW w:w="2075" w:type="dxa"/>
          </w:tcPr>
          <w:p w14:paraId="0E88D274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活动页</w:t>
            </w:r>
            <w:proofErr w:type="spellEnd"/>
          </w:p>
        </w:tc>
        <w:tc>
          <w:tcPr>
            <w:tcW w:w="2075" w:type="dxa"/>
          </w:tcPr>
          <w:p w14:paraId="31FE5893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P1</w:t>
            </w:r>
          </w:p>
        </w:tc>
        <w:tc>
          <w:tcPr>
            <w:tcW w:w="2075" w:type="dxa"/>
          </w:tcPr>
          <w:p w14:paraId="0598CE3B" w14:textId="77777777" w:rsidR="0098366A" w:rsidRPr="002024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列表、详情、参与</w:t>
            </w:r>
            <w:proofErr w:type="spellEnd"/>
          </w:p>
        </w:tc>
      </w:tr>
      <w:tr w:rsidR="0098366A" w:rsidRPr="0020242D" w14:paraId="008E48AD" w14:textId="77777777" w:rsidTr="00983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C0D16A1" w14:textId="77777777" w:rsidR="0098366A" w:rsidRPr="0020242D" w:rsidRDefault="00000000">
            <w:pPr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客户端小程序</w:t>
            </w:r>
            <w:proofErr w:type="spellEnd"/>
          </w:p>
        </w:tc>
        <w:tc>
          <w:tcPr>
            <w:tcW w:w="2075" w:type="dxa"/>
          </w:tcPr>
          <w:p w14:paraId="6D29DC01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proofErr w:type="spellStart"/>
            <w:r w:rsidRPr="0020242D">
              <w:rPr>
                <w:rFonts w:ascii="微软雅黑" w:eastAsia="微软雅黑" w:hAnsi="微软雅黑"/>
                <w:sz w:val="18"/>
              </w:rPr>
              <w:t>闸机通行</w:t>
            </w:r>
            <w:proofErr w:type="spellEnd"/>
          </w:p>
        </w:tc>
        <w:tc>
          <w:tcPr>
            <w:tcW w:w="2075" w:type="dxa"/>
          </w:tcPr>
          <w:p w14:paraId="79E9F112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0242D">
              <w:rPr>
                <w:rFonts w:ascii="微软雅黑" w:eastAsia="微软雅黑" w:hAnsi="微软雅黑"/>
                <w:sz w:val="18"/>
              </w:rPr>
              <w:t>P1</w:t>
            </w:r>
          </w:p>
        </w:tc>
        <w:tc>
          <w:tcPr>
            <w:tcW w:w="2075" w:type="dxa"/>
          </w:tcPr>
          <w:p w14:paraId="1ED23029" w14:textId="77777777" w:rsidR="0098366A" w:rsidRPr="002024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20242D">
              <w:rPr>
                <w:rFonts w:ascii="微软雅黑" w:eastAsia="微软雅黑" w:hAnsi="微软雅黑"/>
                <w:sz w:val="18"/>
                <w:lang w:eastAsia="zh-CN"/>
              </w:rPr>
              <w:t>扫码/人脸通行、进出记录</w:t>
            </w:r>
          </w:p>
        </w:tc>
      </w:tr>
    </w:tbl>
    <w:p w14:paraId="6D86B5AA" w14:textId="77777777" w:rsidR="0098366A" w:rsidRPr="0020242D" w:rsidRDefault="0098366A">
      <w:pPr>
        <w:rPr>
          <w:rFonts w:ascii="微软雅黑" w:eastAsia="微软雅黑" w:hAnsi="微软雅黑"/>
          <w:lang w:eastAsia="zh-CN"/>
        </w:rPr>
      </w:pPr>
    </w:p>
    <w:sectPr w:rsidR="0098366A" w:rsidRPr="0020242D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0111916">
    <w:abstractNumId w:val="8"/>
  </w:num>
  <w:num w:numId="2" w16cid:durableId="752700178">
    <w:abstractNumId w:val="6"/>
  </w:num>
  <w:num w:numId="3" w16cid:durableId="191692805">
    <w:abstractNumId w:val="5"/>
  </w:num>
  <w:num w:numId="4" w16cid:durableId="1609776185">
    <w:abstractNumId w:val="4"/>
  </w:num>
  <w:num w:numId="5" w16cid:durableId="706444677">
    <w:abstractNumId w:val="7"/>
  </w:num>
  <w:num w:numId="6" w16cid:durableId="287977139">
    <w:abstractNumId w:val="3"/>
  </w:num>
  <w:num w:numId="7" w16cid:durableId="76949488">
    <w:abstractNumId w:val="2"/>
  </w:num>
  <w:num w:numId="8" w16cid:durableId="313267005">
    <w:abstractNumId w:val="1"/>
  </w:num>
  <w:num w:numId="9" w16cid:durableId="679549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42D"/>
    <w:rsid w:val="0029639D"/>
    <w:rsid w:val="00326F90"/>
    <w:rsid w:val="00554EEB"/>
    <w:rsid w:val="007F7CC7"/>
    <w:rsid w:val="0098366A"/>
    <w:rsid w:val="00AA1D8D"/>
    <w:rsid w:val="00B47730"/>
    <w:rsid w:val="00CB0664"/>
    <w:rsid w:val="00F773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B0DDA"/>
  <w14:defaultImageDpi w14:val="300"/>
  <w15:docId w15:val="{F3BF4555-FD70-4F43-B8F6-621DECE36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D5016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5016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D5016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D5016"/>
      <w:sz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57</Pages>
  <Words>4207</Words>
  <Characters>23984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Kingsly yang</cp:lastModifiedBy>
  <cp:revision>3</cp:revision>
  <dcterms:created xsi:type="dcterms:W3CDTF">2013-12-23T23:15:00Z</dcterms:created>
  <dcterms:modified xsi:type="dcterms:W3CDTF">2026-05-20T02:19:00Z</dcterms:modified>
  <cp:category/>
</cp:coreProperties>
</file>